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 Clarification Document</w:t>
      </w:r>
    </w:p>
    <w:p>
      <w:pPr>
        <w:pStyle w:val="Heading2"/>
      </w:pPr>
      <w:r>
        <w:t>ServiceMen App</w:t>
      </w:r>
    </w:p>
    <w:p>
      <w:pPr>
        <w:pStyle w:val="Heading2"/>
      </w:pPr>
      <w:r>
        <w:t>1. Executive Summary</w:t>
      </w:r>
    </w:p>
    <w:p>
      <w:r>
        <w:t>ServiceMen App serves three major role groups: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Role Group</w:t>
            </w:r>
          </w:p>
        </w:tc>
        <w:tc>
          <w:tcPr>
            <w:tcW w:type="dxa" w:w="2484"/>
          </w:tcPr>
          <w:p>
            <w:r>
              <w:t>Core Job To Be Done</w:t>
            </w:r>
          </w:p>
        </w:tc>
        <w:tc>
          <w:tcPr>
            <w:tcW w:type="dxa" w:w="2484"/>
          </w:tcPr>
          <w:p>
            <w:r>
              <w:t>Primary Concern</w:t>
            </w:r>
          </w:p>
        </w:tc>
        <w:tc>
          <w:tcPr>
            <w:tcW w:type="dxa" w:w="2484"/>
          </w:tcPr>
          <w:p>
            <w:r>
              <w:t>Platform Expectation</w:t>
            </w:r>
          </w:p>
        </w:tc>
      </w:tr>
      <w:tr>
        <w:tc>
          <w:tcPr>
            <w:tcW w:type="dxa" w:w="2484"/>
          </w:tcPr>
          <w:p>
            <w:r>
              <w:t>Platform Role</w:t>
            </w:r>
          </w:p>
        </w:tc>
        <w:tc>
          <w:tcPr>
            <w:tcW w:type="dxa" w:w="2484"/>
          </w:tcPr>
          <w:p>
            <w:r>
              <w:t>Operate a reliable, scalable field service business system</w:t>
            </w:r>
          </w:p>
        </w:tc>
        <w:tc>
          <w:tcPr>
            <w:tcW w:type="dxa" w:w="2484"/>
          </w:tcPr>
          <w:p>
            <w:r>
              <w:t>Control, quality, margin, exceptions</w:t>
            </w:r>
          </w:p>
        </w:tc>
        <w:tc>
          <w:tcPr>
            <w:tcW w:type="dxa" w:w="2484"/>
          </w:tcPr>
          <w:p>
            <w:r>
              <w:t>Strong admin visibility and intervention tools</w:t>
            </w:r>
          </w:p>
        </w:tc>
      </w:tr>
      <w:tr>
        <w:tc>
          <w:tcPr>
            <w:tcW w:type="dxa" w:w="2484"/>
          </w:tcPr>
          <w:p>
            <w:r>
              <w:t>Service Provider Role</w:t>
            </w:r>
          </w:p>
        </w:tc>
        <w:tc>
          <w:tcPr>
            <w:tcW w:type="dxa" w:w="2484"/>
          </w:tcPr>
          <w:p>
            <w:r>
              <w:t>Win work, execute profitably, get paid, protect reputation</w:t>
            </w:r>
          </w:p>
        </w:tc>
        <w:tc>
          <w:tcPr>
            <w:tcW w:type="dxa" w:w="2484"/>
          </w:tcPr>
          <w:p>
            <w:r>
              <w:t>Cash flow, scheduling, trust, admin load</w:t>
            </w:r>
          </w:p>
        </w:tc>
        <w:tc>
          <w:tcPr>
            <w:tcW w:type="dxa" w:w="2484"/>
          </w:tcPr>
          <w:p>
            <w:r>
              <w:t>Easy mobile workflows and fair commercial value</w:t>
            </w:r>
          </w:p>
        </w:tc>
      </w:tr>
      <w:tr>
        <w:tc>
          <w:tcPr>
            <w:tcW w:type="dxa" w:w="2484"/>
          </w:tcPr>
          <w:p>
            <w:r>
              <w:t>Client / Service Requester Role</w:t>
            </w:r>
          </w:p>
        </w:tc>
        <w:tc>
          <w:tcPr>
            <w:tcW w:type="dxa" w:w="2484"/>
          </w:tcPr>
          <w:p>
            <w:r>
              <w:t>Get a service problem solved safely and quickly</w:t>
            </w:r>
          </w:p>
        </w:tc>
        <w:tc>
          <w:tcPr>
            <w:tcW w:type="dxa" w:w="2484"/>
          </w:tcPr>
          <w:p>
            <w:r>
              <w:t>Trust, speed, price clarity, communication</w:t>
            </w:r>
          </w:p>
        </w:tc>
        <w:tc>
          <w:tcPr>
            <w:tcW w:type="dxa" w:w="2484"/>
          </w:tcPr>
          <w:p>
            <w:r>
              <w:t>Low-friction booking and strong reassurance</w:t>
            </w:r>
          </w:p>
        </w:tc>
      </w:tr>
    </w:tbl>
    <w:p>
      <w:r>
        <w:t>Misunderstanding these personas creates direct risk:</w:t>
      </w:r>
    </w:p>
    <w:p>
      <w:pPr>
        <w:pStyle w:val="ListBullet"/>
      </w:pPr>
      <w:r>
        <w:t>The platform may overbuild software but underbuild operations.</w:t>
      </w:r>
    </w:p>
    <w:p>
      <w:pPr>
        <w:pStyle w:val="ListBullet"/>
      </w:pPr>
      <w:r>
        <w:t>Providers may churn if workflows feel controlling, unclear, or financially unfair.</w:t>
      </w:r>
    </w:p>
    <w:p>
      <w:pPr>
        <w:pStyle w:val="ListBullet"/>
      </w:pPr>
      <w:r>
        <w:t>Clients may abandon bookings if trust, responsiveness, and visibility are weak.</w:t>
      </w:r>
    </w:p>
    <w:p>
      <w:pPr>
        <w:pStyle w:val="ListBullet"/>
      </w:pPr>
      <w:r>
        <w:t>WhatsApp may become an uncontrolled shadow workflow if it is not tied to system state.</w:t>
      </w:r>
    </w:p>
    <w:p>
      <w:r>
        <w:t>The biggest differences across the three groups are:</w:t>
      </w:r>
    </w:p>
    <w:p>
      <w:pPr>
        <w:pStyle w:val="ListBullet"/>
      </w:pPr>
      <w:r>
        <w:t>The platform wants reliability, control, and profitable unit economics.</w:t>
      </w:r>
    </w:p>
    <w:p>
      <w:pPr>
        <w:pStyle w:val="ListBullet"/>
      </w:pPr>
      <w:r>
        <w:t>Providers want utilisation, simplicity, and faster payment.</w:t>
      </w:r>
    </w:p>
    <w:p>
      <w:pPr>
        <w:pStyle w:val="ListBullet"/>
      </w:pPr>
      <w:r>
        <w:t>Clients want certainty, convenience, and trust with minimal effort.</w:t>
      </w:r>
    </w:p>
    <w:p>
      <w:pPr>
        <w:pStyle w:val="Heading2"/>
      </w:pPr>
      <w:r>
        <w:t>2. Persona Clarification Approach</w:t>
      </w:r>
    </w:p>
    <w:p>
      <w:r>
        <w:t>This analysis uses a service design and operating model lens, not a demographic-only lens.</w:t>
      </w:r>
    </w:p>
    <w:p>
      <w:r>
        <w:t>It covers:</w:t>
      </w:r>
    </w:p>
    <w:p>
      <w:pPr>
        <w:pStyle w:val="ListBullet"/>
      </w:pPr>
      <w:r>
        <w:t>involvement in the business process</w:t>
      </w:r>
    </w:p>
    <w:p>
      <w:pPr>
        <w:pStyle w:val="ListBullet"/>
      </w:pPr>
      <w:r>
        <w:t>motivations and decision patterns</w:t>
      </w:r>
    </w:p>
    <w:p>
      <w:pPr>
        <w:pStyle w:val="ListBullet"/>
      </w:pPr>
      <w:r>
        <w:t>operational realities</w:t>
      </w:r>
    </w:p>
    <w:p>
      <w:pPr>
        <w:pStyle w:val="ListBullet"/>
      </w:pPr>
      <w:r>
        <w:t>daily workflow behaviour</w:t>
      </w:r>
    </w:p>
    <w:p>
      <w:pPr>
        <w:pStyle w:val="ListBullet"/>
      </w:pPr>
      <w:r>
        <w:t>digital habits</w:t>
      </w:r>
    </w:p>
    <w:p>
      <w:pPr>
        <w:pStyle w:val="ListBullet"/>
      </w:pPr>
      <w:r>
        <w:t>trust and adoption barriers</w:t>
      </w:r>
    </w:p>
    <w:p>
      <w:pPr>
        <w:pStyle w:val="ListBullet"/>
      </w:pPr>
      <w:r>
        <w:t>pain points and exception handling</w:t>
      </w:r>
    </w:p>
    <w:p>
      <w:pPr>
        <w:pStyle w:val="ListBullet"/>
      </w:pPr>
      <w:r>
        <w:t>success measures and KPI implications</w:t>
      </w:r>
    </w:p>
    <w:p>
      <w:r>
        <w:t>The purpose is to design the product, workflows, messaging, onboarding, and admin controls around how service delivery actually happens.</w:t>
      </w:r>
    </w:p>
    <w:p>
      <w:pPr>
        <w:pStyle w:val="Heading2"/>
      </w:pPr>
      <w:r>
        <w:t>3. Platform Role Persona Clarification</w:t>
      </w:r>
    </w:p>
    <w:p>
      <w:r>
        <w:t>The platform role is the human operating layer behind the software. In the MVP this may be a founder and one admin. Over time it separates into:</w:t>
      </w:r>
    </w:p>
    <w:p>
      <w:pPr>
        <w:pStyle w:val="ListBullet"/>
      </w:pPr>
      <w:r>
        <w:t>platform owner / founder</w:t>
      </w:r>
    </w:p>
    <w:p>
      <w:pPr>
        <w:pStyle w:val="ListBullet"/>
      </w:pPr>
      <w:r>
        <w:t>operations or admin manager</w:t>
      </w:r>
    </w:p>
    <w:p>
      <w:pPr>
        <w:pStyle w:val="ListBullet"/>
      </w:pPr>
      <w:r>
        <w:t>dispatch coordinator</w:t>
      </w:r>
    </w:p>
    <w:p>
      <w:pPr>
        <w:pStyle w:val="ListBullet"/>
      </w:pPr>
      <w:r>
        <w:t>support / compliance / finance function</w:t>
      </w:r>
    </w:p>
    <w:p>
      <w:pPr>
        <w:pStyle w:val="ListBullet"/>
      </w:pPr>
      <w:r>
        <w:t>growth / customer success role</w:t>
      </w:r>
    </w:p>
    <w:p>
      <w:pPr>
        <w:pStyle w:val="Heading3"/>
      </w:pPr>
      <w:r>
        <w:t>Core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Internal Actor</w:t>
            </w:r>
          </w:p>
        </w:tc>
        <w:tc>
          <w:tcPr>
            <w:tcW w:type="dxa" w:w="2484"/>
          </w:tcPr>
          <w:p>
            <w:r>
              <w:t>Main Responsibility</w:t>
            </w:r>
          </w:p>
        </w:tc>
        <w:tc>
          <w:tcPr>
            <w:tcW w:type="dxa" w:w="2484"/>
          </w:tcPr>
          <w:p>
            <w:r>
              <w:t>Daily System Use</w:t>
            </w:r>
          </w:p>
        </w:tc>
        <w:tc>
          <w:tcPr>
            <w:tcW w:type="dxa" w:w="2484"/>
          </w:tcPr>
          <w:p>
            <w:r>
              <w:t>Key Decisions</w:t>
            </w:r>
          </w:p>
        </w:tc>
      </w:tr>
      <w:tr>
        <w:tc>
          <w:tcPr>
            <w:tcW w:type="dxa" w:w="2484"/>
          </w:tcPr>
          <w:p>
            <w:r>
              <w:t>Founder / Platform Owner</w:t>
            </w:r>
          </w:p>
        </w:tc>
        <w:tc>
          <w:tcPr>
            <w:tcW w:type="dxa" w:w="2484"/>
          </w:tcPr>
          <w:p>
            <w:r>
              <w:t>Business model, service quality, commercial performance</w:t>
            </w:r>
          </w:p>
        </w:tc>
        <w:tc>
          <w:tcPr>
            <w:tcW w:type="dxa" w:w="2484"/>
          </w:tcPr>
          <w:p>
            <w:r>
              <w:t>Reviews dashboards, complaints, provider quality</w:t>
            </w:r>
          </w:p>
        </w:tc>
        <w:tc>
          <w:tcPr>
            <w:tcW w:type="dxa" w:w="2484"/>
          </w:tcPr>
          <w:p>
            <w:r>
              <w:t>pricing, policy, service expansion, escalation standards</w:t>
            </w:r>
          </w:p>
        </w:tc>
      </w:tr>
      <w:tr>
        <w:tc>
          <w:tcPr>
            <w:tcW w:type="dxa" w:w="2484"/>
          </w:tcPr>
          <w:p>
            <w:r>
              <w:t>Ops / Admin Manager</w:t>
            </w:r>
          </w:p>
        </w:tc>
        <w:tc>
          <w:tcPr>
            <w:tcW w:type="dxa" w:w="2484"/>
          </w:tcPr>
          <w:p>
            <w:r>
              <w:t>Keeps daily operations stable</w:t>
            </w:r>
          </w:p>
        </w:tc>
        <w:tc>
          <w:tcPr>
            <w:tcW w:type="dxa" w:w="2484"/>
          </w:tcPr>
          <w:p>
            <w:r>
              <w:t>Works queues, booking exceptions, complaints</w:t>
            </w:r>
          </w:p>
        </w:tc>
        <w:tc>
          <w:tcPr>
            <w:tcW w:type="dxa" w:w="2484"/>
          </w:tcPr>
          <w:p>
            <w:r>
              <w:t>reassign, intervene, prioritise, recover failures</w:t>
            </w:r>
          </w:p>
        </w:tc>
      </w:tr>
      <w:tr>
        <w:tc>
          <w:tcPr>
            <w:tcW w:type="dxa" w:w="2484"/>
          </w:tcPr>
          <w:p>
            <w:r>
              <w:t>Dispatch Coordinator</w:t>
            </w:r>
          </w:p>
        </w:tc>
        <w:tc>
          <w:tcPr>
            <w:tcW w:type="dxa" w:w="2484"/>
          </w:tcPr>
          <w:p>
            <w:r>
              <w:t>Matches jobs to the right provider or technician</w:t>
            </w:r>
          </w:p>
        </w:tc>
        <w:tc>
          <w:tcPr>
            <w:tcW w:type="dxa" w:w="2484"/>
          </w:tcPr>
          <w:p>
            <w:r>
              <w:t>Manages availability, zones, jobs at risk</w:t>
            </w:r>
          </w:p>
        </w:tc>
        <w:tc>
          <w:tcPr>
            <w:tcW w:type="dxa" w:w="2484"/>
          </w:tcPr>
          <w:p>
            <w:r>
              <w:t>who gets the job, when, and under what constraints</w:t>
            </w:r>
          </w:p>
        </w:tc>
      </w:tr>
      <w:tr>
        <w:tc>
          <w:tcPr>
            <w:tcW w:type="dxa" w:w="2484"/>
          </w:tcPr>
          <w:p>
            <w:r>
              <w:t>Finance / Compliance</w:t>
            </w:r>
          </w:p>
        </w:tc>
        <w:tc>
          <w:tcPr>
            <w:tcW w:type="dxa" w:w="2484"/>
          </w:tcPr>
          <w:p>
            <w:r>
              <w:t>Protects money flow and trust controls</w:t>
            </w:r>
          </w:p>
        </w:tc>
        <w:tc>
          <w:tcPr>
            <w:tcW w:type="dxa" w:w="2484"/>
          </w:tcPr>
          <w:p>
            <w:r>
              <w:t>Reviews payments, payout states, docs, disputes</w:t>
            </w:r>
          </w:p>
        </w:tc>
        <w:tc>
          <w:tcPr>
            <w:tcW w:type="dxa" w:w="2484"/>
          </w:tcPr>
          <w:p>
            <w:r>
              <w:t>hold/release payouts, verification actions, payment exception handling</w:t>
            </w:r>
          </w:p>
        </w:tc>
      </w:tr>
      <w:tr>
        <w:tc>
          <w:tcPr>
            <w:tcW w:type="dxa" w:w="2484"/>
          </w:tcPr>
          <w:p>
            <w:r>
              <w:t>Growth / Customer Success</w:t>
            </w:r>
          </w:p>
        </w:tc>
        <w:tc>
          <w:tcPr>
            <w:tcW w:type="dxa" w:w="2484"/>
          </w:tcPr>
          <w:p>
            <w:r>
              <w:t>Improves activation and retention</w:t>
            </w:r>
          </w:p>
        </w:tc>
        <w:tc>
          <w:tcPr>
            <w:tcW w:type="dxa" w:w="2484"/>
          </w:tcPr>
          <w:p>
            <w:r>
              <w:t>Tracks funnel drop-off, churn, repeat usage</w:t>
            </w:r>
          </w:p>
        </w:tc>
        <w:tc>
          <w:tcPr>
            <w:tcW w:type="dxa" w:w="2484"/>
          </w:tcPr>
          <w:p>
            <w:r>
              <w:t>where to intervene, which cohorts need support</w:t>
            </w:r>
          </w:p>
        </w:tc>
      </w:tr>
    </w:tbl>
    <w:p>
      <w:pPr>
        <w:pStyle w:val="Heading3"/>
      </w:pPr>
      <w:r>
        <w:t>What the platform role needs</w:t>
      </w:r>
    </w:p>
    <w:p>
      <w:pPr>
        <w:pStyle w:val="ListBullet"/>
      </w:pPr>
      <w:r>
        <w:t>end-to-end job visibility</w:t>
      </w:r>
    </w:p>
    <w:p>
      <w:pPr>
        <w:pStyle w:val="ListBullet"/>
      </w:pPr>
      <w:r>
        <w:t>provider onboarding and verification controls</w:t>
      </w:r>
    </w:p>
    <w:p>
      <w:pPr>
        <w:pStyle w:val="ListBullet"/>
      </w:pPr>
      <w:r>
        <w:t>request, quote, booking, and exception queues</w:t>
      </w:r>
    </w:p>
    <w:p>
      <w:pPr>
        <w:pStyle w:val="ListBullet"/>
      </w:pPr>
      <w:r>
        <w:t>status tracking with timestamps and ownership</w:t>
      </w:r>
    </w:p>
    <w:p>
      <w:pPr>
        <w:pStyle w:val="ListBullet"/>
      </w:pPr>
      <w:r>
        <w:t>payment and payout visibility</w:t>
      </w:r>
    </w:p>
    <w:p>
      <w:pPr>
        <w:pStyle w:val="ListBullet"/>
      </w:pPr>
      <w:r>
        <w:t>complaint and dispute handling</w:t>
      </w:r>
    </w:p>
    <w:p>
      <w:pPr>
        <w:pStyle w:val="ListBullet"/>
      </w:pPr>
      <w:r>
        <w:t>WhatsApp event visibility without losing system control</w:t>
      </w:r>
    </w:p>
    <w:p>
      <w:pPr>
        <w:pStyle w:val="ListBullet"/>
      </w:pPr>
      <w:r>
        <w:t>reporting by category, provider, geography, and funnel stage</w:t>
      </w:r>
    </w:p>
    <w:p>
      <w:pPr>
        <w:pStyle w:val="Heading3"/>
      </w:pPr>
      <w:r>
        <w:t>What could go wrong if support is weak</w:t>
      </w:r>
    </w:p>
    <w:p>
      <w:pPr>
        <w:pStyle w:val="ListBullet"/>
      </w:pPr>
      <w:r>
        <w:t>double-booking and missed slots</w:t>
      </w:r>
    </w:p>
    <w:p>
      <w:pPr>
        <w:pStyle w:val="ListBullet"/>
      </w:pPr>
      <w:r>
        <w:t>no audit trail for quote or extra-work approvals</w:t>
      </w:r>
    </w:p>
    <w:p>
      <w:pPr>
        <w:pStyle w:val="ListBullet"/>
      </w:pPr>
      <w:r>
        <w:t>slow dispute resolution</w:t>
      </w:r>
    </w:p>
    <w:p>
      <w:pPr>
        <w:pStyle w:val="ListBullet"/>
      </w:pPr>
      <w:r>
        <w:t>revenue leakage and payout disputes</w:t>
      </w:r>
    </w:p>
    <w:p>
      <w:pPr>
        <w:pStyle w:val="ListBullet"/>
      </w:pPr>
      <w:r>
        <w:t>poor provider quality control</w:t>
      </w:r>
    </w:p>
    <w:p>
      <w:pPr>
        <w:pStyle w:val="ListBullet"/>
      </w:pPr>
      <w:r>
        <w:t>support overload from avoidable client uncertainty</w:t>
      </w:r>
    </w:p>
    <w:p>
      <w:pPr>
        <w:pStyle w:val="Heading3"/>
      </w:pPr>
      <w:r>
        <w:t>WhatsApp: useful but not enough</w:t>
      </w:r>
    </w:p>
    <w:p>
      <w:r>
        <w:t>WhatsApp is useful for:</w:t>
      </w:r>
    </w:p>
    <w:p>
      <w:pPr>
        <w:pStyle w:val="ListBullet"/>
      </w:pPr>
      <w:r>
        <w:t>enquiry capture</w:t>
      </w:r>
    </w:p>
    <w:p>
      <w:pPr>
        <w:pStyle w:val="ListBullet"/>
      </w:pPr>
      <w:r>
        <w:t>booking reminders</w:t>
      </w:r>
    </w:p>
    <w:p>
      <w:pPr>
        <w:pStyle w:val="ListBullet"/>
      </w:pPr>
      <w:r>
        <w:t>ETA and delay updates</w:t>
      </w:r>
    </w:p>
    <w:p>
      <w:pPr>
        <w:pStyle w:val="ListBullet"/>
      </w:pPr>
      <w:r>
        <w:t>extra work approval prompts</w:t>
      </w:r>
    </w:p>
    <w:p>
      <w:pPr>
        <w:pStyle w:val="ListBullet"/>
      </w:pPr>
      <w:r>
        <w:t>payment reminders</w:t>
      </w:r>
    </w:p>
    <w:p>
      <w:pPr>
        <w:pStyle w:val="ListBullet"/>
      </w:pPr>
      <w:r>
        <w:t>review and follow-up nudges</w:t>
      </w:r>
    </w:p>
    <w:p>
      <w:r>
        <w:t>WhatsApp is not enough for:</w:t>
      </w:r>
    </w:p>
    <w:p>
      <w:pPr>
        <w:pStyle w:val="ListBullet"/>
      </w:pPr>
      <w:r>
        <w:t>admin audit trails</w:t>
      </w:r>
    </w:p>
    <w:p>
      <w:pPr>
        <w:pStyle w:val="ListBullet"/>
      </w:pPr>
      <w:r>
        <w:t>finance controls</w:t>
      </w:r>
    </w:p>
    <w:p>
      <w:pPr>
        <w:pStyle w:val="ListBullet"/>
      </w:pPr>
      <w:r>
        <w:t>dispatch ownership</w:t>
      </w:r>
    </w:p>
    <w:p>
      <w:pPr>
        <w:pStyle w:val="ListBullet"/>
      </w:pPr>
      <w:r>
        <w:t>provider permissions</w:t>
      </w:r>
    </w:p>
    <w:p>
      <w:pPr>
        <w:pStyle w:val="ListBullet"/>
      </w:pPr>
      <w:r>
        <w:t>complaint case management</w:t>
      </w:r>
    </w:p>
    <w:p>
      <w:pPr>
        <w:pStyle w:val="ListBullet"/>
      </w:pPr>
      <w:r>
        <w:t>reporting and KPI analysis</w:t>
      </w:r>
    </w:p>
    <w:p>
      <w:pPr>
        <w:pStyle w:val="Heading3"/>
      </w:pPr>
      <w:r>
        <w:t>Platform archetypes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Role Title</w:t>
            </w:r>
          </w:p>
        </w:tc>
        <w:tc>
          <w:tcPr>
            <w:tcW w:type="dxa" w:w="1419"/>
          </w:tcPr>
          <w:p>
            <w:r>
              <w:t>Persona Name</w:t>
            </w:r>
          </w:p>
        </w:tc>
        <w:tc>
          <w:tcPr>
            <w:tcW w:type="dxa" w:w="1419"/>
          </w:tcPr>
          <w:p>
            <w:r>
              <w:t>Goals</w:t>
            </w:r>
          </w:p>
        </w:tc>
        <w:tc>
          <w:tcPr>
            <w:tcW w:type="dxa" w:w="1419"/>
          </w:tcPr>
          <w:p>
            <w:r>
              <w:t>Frustrations</w:t>
            </w:r>
          </w:p>
        </w:tc>
        <w:tc>
          <w:tcPr>
            <w:tcW w:type="dxa" w:w="1419"/>
          </w:tcPr>
          <w:p>
            <w:r>
              <w:t>KPIs</w:t>
            </w:r>
          </w:p>
        </w:tc>
        <w:tc>
          <w:tcPr>
            <w:tcW w:type="dxa" w:w="1419"/>
          </w:tcPr>
          <w:p>
            <w:r>
              <w:t>Biggest Risks</w:t>
            </w:r>
          </w:p>
        </w:tc>
        <w:tc>
          <w:tcPr>
            <w:tcW w:type="dxa" w:w="1419"/>
          </w:tcPr>
          <w:p>
            <w:r>
              <w:t>Product Design Implications</w:t>
            </w:r>
          </w:p>
        </w:tc>
      </w:tr>
      <w:tr>
        <w:tc>
          <w:tcPr>
            <w:tcW w:type="dxa" w:w="1419"/>
          </w:tcPr>
          <w:p>
            <w:r>
              <w:t>Founder / Owner</w:t>
            </w:r>
          </w:p>
        </w:tc>
        <w:tc>
          <w:tcPr>
            <w:tcW w:type="dxa" w:w="1419"/>
          </w:tcPr>
          <w:p>
            <w:r>
              <w:t>Thabo the Operator-Founder</w:t>
            </w:r>
          </w:p>
        </w:tc>
        <w:tc>
          <w:tcPr>
            <w:tcW w:type="dxa" w:w="1419"/>
          </w:tcPr>
          <w:p>
            <w:r>
              <w:t>grow revenue without losing control</w:t>
            </w:r>
          </w:p>
        </w:tc>
        <w:tc>
          <w:tcPr>
            <w:tcW w:type="dxa" w:w="1419"/>
          </w:tcPr>
          <w:p>
            <w:r>
              <w:t>blind spots, inconsistent provider quality</w:t>
            </w:r>
          </w:p>
        </w:tc>
        <w:tc>
          <w:tcPr>
            <w:tcW w:type="dxa" w:w="1419"/>
          </w:tcPr>
          <w:p>
            <w:r>
              <w:t>GMV, repeat rate, complaint rate</w:t>
            </w:r>
          </w:p>
        </w:tc>
        <w:tc>
          <w:tcPr>
            <w:tcW w:type="dxa" w:w="1419"/>
          </w:tcPr>
          <w:p>
            <w:r>
              <w:t>reputation damage, weak unit economics</w:t>
            </w:r>
          </w:p>
        </w:tc>
        <w:tc>
          <w:tcPr>
            <w:tcW w:type="dxa" w:w="1419"/>
          </w:tcPr>
          <w:p>
            <w:r>
              <w:t>executive dashboard with exceptions, trends, and provider performance</w:t>
            </w:r>
          </w:p>
        </w:tc>
      </w:tr>
      <w:tr>
        <w:tc>
          <w:tcPr>
            <w:tcW w:type="dxa" w:w="1419"/>
          </w:tcPr>
          <w:p>
            <w:r>
              <w:t>Ops / Admin Manager</w:t>
            </w:r>
          </w:p>
        </w:tc>
        <w:tc>
          <w:tcPr>
            <w:tcW w:type="dxa" w:w="1419"/>
          </w:tcPr>
          <w:p>
            <w:r>
              <w:t>Lerato the Control Tower</w:t>
            </w:r>
          </w:p>
        </w:tc>
        <w:tc>
          <w:tcPr>
            <w:tcW w:type="dxa" w:w="1419"/>
          </w:tcPr>
          <w:p>
            <w:r>
              <w:t>stable day-to-day operations</w:t>
            </w:r>
          </w:p>
        </w:tc>
        <w:tc>
          <w:tcPr>
            <w:tcW w:type="dxa" w:w="1419"/>
          </w:tcPr>
          <w:p>
            <w:r>
              <w:t>too many manual follow-ups, unclear ownership</w:t>
            </w:r>
          </w:p>
        </w:tc>
        <w:tc>
          <w:tcPr>
            <w:tcW w:type="dxa" w:w="1419"/>
          </w:tcPr>
          <w:p>
            <w:r>
              <w:t>on-time arrival, completion rate, escalations resolved</w:t>
            </w:r>
          </w:p>
        </w:tc>
        <w:tc>
          <w:tcPr>
            <w:tcW w:type="dxa" w:w="1419"/>
          </w:tcPr>
          <w:p>
            <w:r>
              <w:t>operational overload</w:t>
            </w:r>
          </w:p>
        </w:tc>
        <w:tc>
          <w:tcPr>
            <w:tcW w:type="dxa" w:w="1419"/>
          </w:tcPr>
          <w:p>
            <w:r>
              <w:t>queue-based console with SLA timers and ownership</w:t>
            </w:r>
          </w:p>
        </w:tc>
      </w:tr>
      <w:tr>
        <w:tc>
          <w:tcPr>
            <w:tcW w:type="dxa" w:w="1419"/>
          </w:tcPr>
          <w:p>
            <w:r>
              <w:t>Dispatch Coordinator</w:t>
            </w:r>
          </w:p>
        </w:tc>
        <w:tc>
          <w:tcPr>
            <w:tcW w:type="dxa" w:w="1419"/>
          </w:tcPr>
          <w:p>
            <w:r>
              <w:t>Yusuf the Matcher</w:t>
            </w:r>
          </w:p>
        </w:tc>
        <w:tc>
          <w:tcPr>
            <w:tcW w:type="dxa" w:w="1419"/>
          </w:tcPr>
          <w:p>
            <w:r>
              <w:t>better fit between job, timing, and provider</w:t>
            </w:r>
          </w:p>
        </w:tc>
        <w:tc>
          <w:tcPr>
            <w:tcW w:type="dxa" w:w="1419"/>
          </w:tcPr>
          <w:p>
            <w:r>
              <w:t>poor availability data, vague job info</w:t>
            </w:r>
          </w:p>
        </w:tc>
        <w:tc>
          <w:tcPr>
            <w:tcW w:type="dxa" w:w="1419"/>
          </w:tcPr>
          <w:p>
            <w:r>
              <w:t>fill rate, reassignment rate, on-time start</w:t>
            </w:r>
          </w:p>
        </w:tc>
        <w:tc>
          <w:tcPr>
            <w:tcW w:type="dxa" w:w="1419"/>
          </w:tcPr>
          <w:p>
            <w:r>
              <w:t>bad assignments and travel waste</w:t>
            </w:r>
          </w:p>
        </w:tc>
        <w:tc>
          <w:tcPr>
            <w:tcW w:type="dxa" w:w="1419"/>
          </w:tcPr>
          <w:p>
            <w:r>
              <w:t>fast assignment tools, zone and skill views</w:t>
            </w:r>
          </w:p>
        </w:tc>
      </w:tr>
      <w:tr>
        <w:tc>
          <w:tcPr>
            <w:tcW w:type="dxa" w:w="1419"/>
          </w:tcPr>
          <w:p>
            <w:r>
              <w:t>Finance / Compliance</w:t>
            </w:r>
          </w:p>
        </w:tc>
        <w:tc>
          <w:tcPr>
            <w:tcW w:type="dxa" w:w="1419"/>
          </w:tcPr>
          <w:p>
            <w:r>
              <w:t>Naledi the Gatekeeper</w:t>
            </w:r>
          </w:p>
        </w:tc>
        <w:tc>
          <w:tcPr>
            <w:tcW w:type="dxa" w:w="1419"/>
          </w:tcPr>
          <w:p>
            <w:r>
              <w:t>protect payment integrity and provider legitimacy</w:t>
            </w:r>
          </w:p>
        </w:tc>
        <w:tc>
          <w:tcPr>
            <w:tcW w:type="dxa" w:w="1419"/>
          </w:tcPr>
          <w:p>
            <w:r>
              <w:t>manual POP matching, payout disputes</w:t>
            </w:r>
          </w:p>
        </w:tc>
        <w:tc>
          <w:tcPr>
            <w:tcW w:type="dxa" w:w="1419"/>
          </w:tcPr>
          <w:p>
            <w:r>
              <w:t>payment completion, payout cycle, fraud loss</w:t>
            </w:r>
          </w:p>
        </w:tc>
        <w:tc>
          <w:tcPr>
            <w:tcW w:type="dxa" w:w="1419"/>
          </w:tcPr>
          <w:p>
            <w:r>
              <w:t>chargebacks, unresolved finance disputes</w:t>
            </w:r>
          </w:p>
        </w:tc>
        <w:tc>
          <w:tcPr>
            <w:tcW w:type="dxa" w:w="1419"/>
          </w:tcPr>
          <w:p>
            <w:r>
              <w:t>ledger visibility, holds, document status, case links</w:t>
            </w:r>
          </w:p>
        </w:tc>
      </w:tr>
      <w:tr>
        <w:tc>
          <w:tcPr>
            <w:tcW w:type="dxa" w:w="1419"/>
          </w:tcPr>
          <w:p>
            <w:r>
              <w:t>Growth / Success</w:t>
            </w:r>
          </w:p>
        </w:tc>
        <w:tc>
          <w:tcPr>
            <w:tcW w:type="dxa" w:w="1419"/>
          </w:tcPr>
          <w:p>
            <w:r>
              <w:t>Aisha the Retention Driver</w:t>
            </w:r>
          </w:p>
        </w:tc>
        <w:tc>
          <w:tcPr>
            <w:tcW w:type="dxa" w:w="1419"/>
          </w:tcPr>
          <w:p>
            <w:r>
              <w:t>improve activation and repeat use</w:t>
            </w:r>
          </w:p>
        </w:tc>
        <w:tc>
          <w:tcPr>
            <w:tcW w:type="dxa" w:w="1419"/>
          </w:tcPr>
          <w:p>
            <w:r>
              <w:t>weak funnel visibility, unclear churn reasons</w:t>
            </w:r>
          </w:p>
        </w:tc>
        <w:tc>
          <w:tcPr>
            <w:tcW w:type="dxa" w:w="1419"/>
          </w:tcPr>
          <w:p>
            <w:r>
              <w:t>activation, repeat booking, provider activation</w:t>
            </w:r>
          </w:p>
        </w:tc>
        <w:tc>
          <w:tcPr>
            <w:tcW w:type="dxa" w:w="1419"/>
          </w:tcPr>
          <w:p>
            <w:r>
              <w:t>wasted acquisition and churn</w:t>
            </w:r>
          </w:p>
        </w:tc>
        <w:tc>
          <w:tcPr>
            <w:tcW w:type="dxa" w:w="1419"/>
          </w:tcPr>
          <w:p>
            <w:r>
              <w:t>lifecycle dashboards, cohort visibility, trigger-based follow-up</w:t>
            </w:r>
          </w:p>
        </w:tc>
      </w:tr>
    </w:tbl>
    <w:p>
      <w:pPr>
        <w:pStyle w:val="Heading2"/>
      </w:pPr>
      <w:r>
        <w:t>4. Service Provider Persona Clarification</w:t>
      </w:r>
    </w:p>
    <w:p>
      <w:r>
        <w:t>There is no single provider persona. Relevant segments include:</w:t>
      </w:r>
    </w:p>
    <w:p>
      <w:pPr>
        <w:pStyle w:val="ListBullet"/>
      </w:pPr>
      <w:r>
        <w:t>solo operator</w:t>
      </w:r>
    </w:p>
    <w:p>
      <w:pPr>
        <w:pStyle w:val="ListBullet"/>
      </w:pPr>
      <w:r>
        <w:t>small team owner</w:t>
      </w:r>
    </w:p>
    <w:p>
      <w:pPr>
        <w:pStyle w:val="ListBullet"/>
      </w:pPr>
      <w:r>
        <w:t>experienced tradesman with informal processes</w:t>
      </w:r>
    </w:p>
    <w:p>
      <w:pPr>
        <w:pStyle w:val="ListBullet"/>
      </w:pPr>
      <w:r>
        <w:t>established SME service business</w:t>
      </w:r>
    </w:p>
    <w:p>
      <w:pPr>
        <w:pStyle w:val="ListBullet"/>
      </w:pPr>
      <w:r>
        <w:t>subcontractor network operator</w:t>
      </w:r>
    </w:p>
    <w:p>
      <w:pPr>
        <w:pStyle w:val="ListBullet"/>
      </w:pPr>
      <w:r>
        <w:t>part-time side-hustle operator becoming formal</w:t>
      </w:r>
    </w:p>
    <w:p>
      <w:pPr>
        <w:pStyle w:val="Heading3"/>
      </w:pPr>
      <w:r>
        <w:t>Common provider realities</w:t>
      </w:r>
    </w:p>
    <w:p>
      <w:pPr>
        <w:pStyle w:val="ListBullet"/>
      </w:pPr>
      <w:r>
        <w:t>WhatsApp often acts as CRM, quoting tool, and dispatch channel</w:t>
      </w:r>
    </w:p>
    <w:p>
      <w:pPr>
        <w:pStyle w:val="ListBullet"/>
      </w:pPr>
      <w:r>
        <w:t>pricing consistency is often weak</w:t>
      </w:r>
    </w:p>
    <w:p>
      <w:pPr>
        <w:pStyle w:val="ListBullet"/>
      </w:pPr>
      <w:r>
        <w:t>scheduling is reactive</w:t>
      </w:r>
    </w:p>
    <w:p>
      <w:pPr>
        <w:pStyle w:val="ListBullet"/>
      </w:pPr>
      <w:r>
        <w:t>admin maturity varies sharply</w:t>
      </w:r>
    </w:p>
    <w:p>
      <w:pPr>
        <w:pStyle w:val="ListBullet"/>
      </w:pPr>
      <w:r>
        <w:t>cash flow pressure shapes behaviour</w:t>
      </w:r>
    </w:p>
    <w:p>
      <w:pPr>
        <w:pStyle w:val="ListBullet"/>
      </w:pPr>
      <w:r>
        <w:t>trust in a platform depends on fairness, payout speed, and lead quality</w:t>
      </w:r>
    </w:p>
    <w:p>
      <w:pPr>
        <w:pStyle w:val="ListBullet"/>
      </w:pPr>
      <w:r>
        <w:t>many want professionalism without heavy admin overhead</w:t>
      </w:r>
    </w:p>
    <w:p>
      <w:pPr>
        <w:pStyle w:val="Heading3"/>
      </w:pPr>
      <w:r>
        <w:t>Key provider 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Segment</w:t>
            </w:r>
          </w:p>
        </w:tc>
        <w:tc>
          <w:tcPr>
            <w:tcW w:type="dxa" w:w="2484"/>
          </w:tcPr>
          <w:p>
            <w:r>
              <w:t>Typical Reality</w:t>
            </w:r>
          </w:p>
        </w:tc>
        <w:tc>
          <w:tcPr>
            <w:tcW w:type="dxa" w:w="2484"/>
          </w:tcPr>
          <w:p>
            <w:r>
              <w:t>Main Need From Platform</w:t>
            </w:r>
          </w:p>
        </w:tc>
        <w:tc>
          <w:tcPr>
            <w:tcW w:type="dxa" w:w="2484"/>
          </w:tcPr>
          <w:p>
            <w:r>
              <w:t>Main Adoption Barrier</w:t>
            </w:r>
          </w:p>
        </w:tc>
      </w:tr>
      <w:tr>
        <w:tc>
          <w:tcPr>
            <w:tcW w:type="dxa" w:w="2484"/>
          </w:tcPr>
          <w:p>
            <w:r>
              <w:t>Solo Operator</w:t>
            </w:r>
          </w:p>
        </w:tc>
        <w:tc>
          <w:tcPr>
            <w:tcW w:type="dxa" w:w="2484"/>
          </w:tcPr>
          <w:p>
            <w:r>
              <w:t>one person doing service and admin</w:t>
            </w:r>
          </w:p>
        </w:tc>
        <w:tc>
          <w:tcPr>
            <w:tcW w:type="dxa" w:w="2484"/>
          </w:tcPr>
          <w:p>
            <w:r>
              <w:t>more jobs, less admin, faster payment</w:t>
            </w:r>
          </w:p>
        </w:tc>
        <w:tc>
          <w:tcPr>
            <w:tcW w:type="dxa" w:w="2484"/>
          </w:tcPr>
          <w:p>
            <w:r>
              <w:t>fear of fees and loss of control</w:t>
            </w:r>
          </w:p>
        </w:tc>
      </w:tr>
      <w:tr>
        <w:tc>
          <w:tcPr>
            <w:tcW w:type="dxa" w:w="2484"/>
          </w:tcPr>
          <w:p>
            <w:r>
              <w:t>Small Team Owner</w:t>
            </w:r>
          </w:p>
        </w:tc>
        <w:tc>
          <w:tcPr>
            <w:tcW w:type="dxa" w:w="2484"/>
          </w:tcPr>
          <w:p>
            <w:r>
              <w:t>manages a few staff or helpers</w:t>
            </w:r>
          </w:p>
        </w:tc>
        <w:tc>
          <w:tcPr>
            <w:tcW w:type="dxa" w:w="2484"/>
          </w:tcPr>
          <w:p>
            <w:r>
              <w:t>scheduling, visibility, customer communication</w:t>
            </w:r>
          </w:p>
        </w:tc>
        <w:tc>
          <w:tcPr>
            <w:tcW w:type="dxa" w:w="2484"/>
          </w:tcPr>
          <w:p>
            <w:r>
              <w:t>concern platform will not reflect real field complexity</w:t>
            </w:r>
          </w:p>
        </w:tc>
      </w:tr>
      <w:tr>
        <w:tc>
          <w:tcPr>
            <w:tcW w:type="dxa" w:w="2484"/>
          </w:tcPr>
          <w:p>
            <w:r>
              <w:t>Informal Expert</w:t>
            </w:r>
          </w:p>
        </w:tc>
        <w:tc>
          <w:tcPr>
            <w:tcW w:type="dxa" w:w="2484"/>
          </w:tcPr>
          <w:p>
            <w:r>
              <w:t>highly skilled but weak on business systems</w:t>
            </w:r>
          </w:p>
        </w:tc>
        <w:tc>
          <w:tcPr>
            <w:tcW w:type="dxa" w:w="2484"/>
          </w:tcPr>
          <w:p>
            <w:r>
              <w:t>professional front-end, easy admin</w:t>
            </w:r>
          </w:p>
        </w:tc>
        <w:tc>
          <w:tcPr>
            <w:tcW w:type="dxa" w:w="2484"/>
          </w:tcPr>
          <w:p>
            <w:r>
              <w:t>distrust of formal systems and document burden</w:t>
            </w:r>
          </w:p>
        </w:tc>
      </w:tr>
      <w:tr>
        <w:tc>
          <w:tcPr>
            <w:tcW w:type="dxa" w:w="2484"/>
          </w:tcPr>
          <w:p>
            <w:r>
              <w:t>Structured SME</w:t>
            </w:r>
          </w:p>
        </w:tc>
        <w:tc>
          <w:tcPr>
            <w:tcW w:type="dxa" w:w="2484"/>
          </w:tcPr>
          <w:p>
            <w:r>
              <w:t>already has some business process</w:t>
            </w:r>
          </w:p>
        </w:tc>
        <w:tc>
          <w:tcPr>
            <w:tcW w:type="dxa" w:w="2484"/>
          </w:tcPr>
          <w:p>
            <w:r>
              <w:t>workflow, reporting, repeat business</w:t>
            </w:r>
          </w:p>
        </w:tc>
        <w:tc>
          <w:tcPr>
            <w:tcW w:type="dxa" w:w="2484"/>
          </w:tcPr>
          <w:p>
            <w:r>
              <w:t>rejects oversimplified lead-only tools</w:t>
            </w:r>
          </w:p>
        </w:tc>
      </w:tr>
      <w:tr>
        <w:tc>
          <w:tcPr>
            <w:tcW w:type="dxa" w:w="2484"/>
          </w:tcPr>
          <w:p>
            <w:r>
              <w:t>Network Operator</w:t>
            </w:r>
          </w:p>
        </w:tc>
        <w:tc>
          <w:tcPr>
            <w:tcW w:type="dxa" w:w="2484"/>
          </w:tcPr>
          <w:p>
            <w:r>
              <w:t>wins jobs then sub-allocates</w:t>
            </w:r>
          </w:p>
        </w:tc>
        <w:tc>
          <w:tcPr>
            <w:tcW w:type="dxa" w:w="2484"/>
          </w:tcPr>
          <w:p>
            <w:r>
              <w:t>accountability, visibility, margin control</w:t>
            </w:r>
          </w:p>
        </w:tc>
        <w:tc>
          <w:tcPr>
            <w:tcW w:type="dxa" w:w="2484"/>
          </w:tcPr>
          <w:p>
            <w:r>
              <w:t>fear of exposing network or losing flexibility</w:t>
            </w:r>
          </w:p>
        </w:tc>
      </w:tr>
      <w:tr>
        <w:tc>
          <w:tcPr>
            <w:tcW w:type="dxa" w:w="2484"/>
          </w:tcPr>
          <w:p>
            <w:r>
              <w:t>Side-Hustle Formaliser</w:t>
            </w:r>
          </w:p>
        </w:tc>
        <w:tc>
          <w:tcPr>
            <w:tcW w:type="dxa" w:w="2484"/>
          </w:tcPr>
          <w:p>
            <w:r>
              <w:t>inconsistent but ambitious</w:t>
            </w:r>
          </w:p>
        </w:tc>
        <w:tc>
          <w:tcPr>
            <w:tcW w:type="dxa" w:w="2484"/>
          </w:tcPr>
          <w:p>
            <w:r>
              <w:t>activation, reputation, lightweight structure</w:t>
            </w:r>
          </w:p>
        </w:tc>
        <w:tc>
          <w:tcPr>
            <w:tcW w:type="dxa" w:w="2484"/>
          </w:tcPr>
          <w:p>
            <w:r>
              <w:t>inconsistent capacity and weak process discipline</w:t>
            </w:r>
          </w:p>
        </w:tc>
      </w:tr>
    </w:tbl>
    <w:p>
      <w:pPr>
        <w:pStyle w:val="Heading3"/>
      </w:pPr>
      <w:r>
        <w:t>Provider profile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t>Persona Name</w:t>
            </w:r>
          </w:p>
        </w:tc>
        <w:tc>
          <w:tcPr>
            <w:tcW w:type="dxa" w:w="994"/>
          </w:tcPr>
          <w:p>
            <w:r>
              <w:t>Role / Type</w:t>
            </w:r>
          </w:p>
        </w:tc>
        <w:tc>
          <w:tcPr>
            <w:tcW w:type="dxa" w:w="994"/>
          </w:tcPr>
          <w:p>
            <w:r>
              <w:t>Backstory</w:t>
            </w:r>
          </w:p>
        </w:tc>
        <w:tc>
          <w:tcPr>
            <w:tcW w:type="dxa" w:w="994"/>
          </w:tcPr>
          <w:p>
            <w:r>
              <w:t>Team Size</w:t>
            </w:r>
          </w:p>
        </w:tc>
        <w:tc>
          <w:tcPr>
            <w:tcW w:type="dxa" w:w="994"/>
          </w:tcPr>
          <w:p>
            <w:r>
              <w:t>Average Job Value</w:t>
            </w:r>
          </w:p>
        </w:tc>
        <w:tc>
          <w:tcPr>
            <w:tcW w:type="dxa" w:w="994"/>
          </w:tcPr>
          <w:p>
            <w:r>
              <w:t>Current Tools</w:t>
            </w:r>
          </w:p>
        </w:tc>
        <w:tc>
          <w:tcPr>
            <w:tcW w:type="dxa" w:w="994"/>
          </w:tcPr>
          <w:p>
            <w:r>
              <w:t>Goals</w:t>
            </w:r>
          </w:p>
        </w:tc>
        <w:tc>
          <w:tcPr>
            <w:tcW w:type="dxa" w:w="994"/>
          </w:tcPr>
          <w:p>
            <w:r>
              <w:t>Frustrations</w:t>
            </w:r>
          </w:p>
        </w:tc>
        <w:tc>
          <w:tcPr>
            <w:tcW w:type="dxa" w:w="994"/>
          </w:tcPr>
          <w:p>
            <w:r>
              <w:t>Needs From Platform</w:t>
            </w:r>
          </w:p>
        </w:tc>
        <w:tc>
          <w:tcPr>
            <w:tcW w:type="dxa" w:w="994"/>
          </w:tcPr>
          <w:p>
            <w:r>
              <w:t>Product Design Implications</w:t>
            </w:r>
          </w:p>
        </w:tc>
      </w:tr>
      <w:tr>
        <w:tc>
          <w:tcPr>
            <w:tcW w:type="dxa" w:w="994"/>
          </w:tcPr>
          <w:p>
            <w:r>
              <w:t>Sipho the Solo Fixer</w:t>
            </w:r>
          </w:p>
        </w:tc>
        <w:tc>
          <w:tcPr>
            <w:tcW w:type="dxa" w:w="994"/>
          </w:tcPr>
          <w:p>
            <w:r>
              <w:t>solo plumber/electrician</w:t>
            </w:r>
          </w:p>
        </w:tc>
        <w:tc>
          <w:tcPr>
            <w:tcW w:type="dxa" w:w="994"/>
          </w:tcPr>
          <w:p>
            <w:r>
              <w:t>built business through referrals</w:t>
            </w:r>
          </w:p>
        </w:tc>
        <w:tc>
          <w:tcPr>
            <w:tcW w:type="dxa" w:w="994"/>
          </w:tcPr>
          <w:p>
            <w:r>
              <w:t>1-2</w:t>
            </w:r>
          </w:p>
        </w:tc>
        <w:tc>
          <w:tcPr>
            <w:tcW w:type="dxa" w:w="994"/>
          </w:tcPr>
          <w:p>
            <w:r>
              <w:t>R500-R2,500</w:t>
            </w:r>
          </w:p>
        </w:tc>
        <w:tc>
          <w:tcPr>
            <w:tcW w:type="dxa" w:w="994"/>
          </w:tcPr>
          <w:p>
            <w:r>
              <w:t>WhatsApp, calls, bank app</w:t>
            </w:r>
          </w:p>
        </w:tc>
        <w:tc>
          <w:tcPr>
            <w:tcW w:type="dxa" w:w="994"/>
          </w:tcPr>
          <w:p>
            <w:r>
              <w:t>steady work, less chasing, faster payout</w:t>
            </w:r>
          </w:p>
        </w:tc>
        <w:tc>
          <w:tcPr>
            <w:tcW w:type="dxa" w:w="994"/>
          </w:tcPr>
          <w:p>
            <w:r>
              <w:t>no-shows, delayed payment, quote follow-up gaps</w:t>
            </w:r>
          </w:p>
        </w:tc>
        <w:tc>
          <w:tcPr>
            <w:tcW w:type="dxa" w:w="994"/>
          </w:tcPr>
          <w:p>
            <w:r>
              <w:t>fast quoting, job status flow, payment visibility</w:t>
            </w:r>
          </w:p>
        </w:tc>
        <w:tc>
          <w:tcPr>
            <w:tcW w:type="dxa" w:w="994"/>
          </w:tcPr>
          <w:p>
            <w:r>
              <w:t>one-thumb mobile flows and low typing burden</w:t>
            </w:r>
          </w:p>
        </w:tc>
      </w:tr>
      <w:tr>
        <w:tc>
          <w:tcPr>
            <w:tcW w:type="dxa" w:w="994"/>
          </w:tcPr>
          <w:p>
            <w:r>
              <w:t>Johan the Small Team Owner</w:t>
            </w:r>
          </w:p>
        </w:tc>
        <w:tc>
          <w:tcPr>
            <w:tcW w:type="dxa" w:w="994"/>
          </w:tcPr>
          <w:p>
            <w:r>
              <w:t>owner-manager</w:t>
            </w:r>
          </w:p>
        </w:tc>
        <w:tc>
          <w:tcPr>
            <w:tcW w:type="dxa" w:w="994"/>
          </w:tcPr>
          <w:p>
            <w:r>
              <w:t>handles customers and staff all day</w:t>
            </w:r>
          </w:p>
        </w:tc>
        <w:tc>
          <w:tcPr>
            <w:tcW w:type="dxa" w:w="994"/>
          </w:tcPr>
          <w:p>
            <w:r>
              <w:t>4-8</w:t>
            </w:r>
          </w:p>
        </w:tc>
        <w:tc>
          <w:tcPr>
            <w:tcW w:type="dxa" w:w="994"/>
          </w:tcPr>
          <w:p>
            <w:r>
              <w:t>R800-R4,000</w:t>
            </w:r>
          </w:p>
        </w:tc>
        <w:tc>
          <w:tcPr>
            <w:tcW w:type="dxa" w:w="994"/>
          </w:tcPr>
          <w:p>
            <w:r>
              <w:t>WhatsApp groups, Excel, paper job cards</w:t>
            </w:r>
          </w:p>
        </w:tc>
        <w:tc>
          <w:tcPr>
            <w:tcW w:type="dxa" w:w="994"/>
          </w:tcPr>
          <w:p>
            <w:r>
              <w:t>keep team busy, reduce chaos, improve professionalism</w:t>
            </w:r>
          </w:p>
        </w:tc>
        <w:tc>
          <w:tcPr>
            <w:tcW w:type="dxa" w:w="994"/>
          </w:tcPr>
          <w:p>
            <w:r>
              <w:t>staff lateness, low visibility, customer confusion</w:t>
            </w:r>
          </w:p>
        </w:tc>
        <w:tc>
          <w:tcPr>
            <w:tcW w:type="dxa" w:w="994"/>
          </w:tcPr>
          <w:p>
            <w:r>
              <w:t>dispatch board, technician updates, invoice clarity</w:t>
            </w:r>
          </w:p>
        </w:tc>
        <w:tc>
          <w:tcPr>
            <w:tcW w:type="dxa" w:w="994"/>
          </w:tcPr>
          <w:p>
            <w:r>
              <w:t>owner/admin and technician role separation</w:t>
            </w:r>
          </w:p>
        </w:tc>
      </w:tr>
      <w:tr>
        <w:tc>
          <w:tcPr>
            <w:tcW w:type="dxa" w:w="994"/>
          </w:tcPr>
          <w:p>
            <w:r>
              <w:t>Mandla the Master Tradesman</w:t>
            </w:r>
          </w:p>
        </w:tc>
        <w:tc>
          <w:tcPr>
            <w:tcW w:type="dxa" w:w="994"/>
          </w:tcPr>
          <w:p>
            <w:r>
              <w:t>informal but skilled operator</w:t>
            </w:r>
          </w:p>
        </w:tc>
        <w:tc>
          <w:tcPr>
            <w:tcW w:type="dxa" w:w="994"/>
          </w:tcPr>
          <w:p>
            <w:r>
              <w:t>respected for workmanship, weak on formal admin</w:t>
            </w:r>
          </w:p>
        </w:tc>
        <w:tc>
          <w:tcPr>
            <w:tcW w:type="dxa" w:w="994"/>
          </w:tcPr>
          <w:p>
            <w:r>
              <w:t>1-3</w:t>
            </w:r>
          </w:p>
        </w:tc>
        <w:tc>
          <w:tcPr>
            <w:tcW w:type="dxa" w:w="994"/>
          </w:tcPr>
          <w:p>
            <w:r>
              <w:t>R300-R1,800</w:t>
            </w:r>
          </w:p>
        </w:tc>
        <w:tc>
          <w:tcPr>
            <w:tcW w:type="dxa" w:w="994"/>
          </w:tcPr>
          <w:p>
            <w:r>
              <w:t>WhatsApp, calls, notebook</w:t>
            </w:r>
          </w:p>
        </w:tc>
        <w:tc>
          <w:tcPr>
            <w:tcW w:type="dxa" w:w="994"/>
          </w:tcPr>
          <w:p>
            <w:r>
              <w:t>more work and easier admin</w:t>
            </w:r>
          </w:p>
        </w:tc>
        <w:tc>
          <w:tcPr>
            <w:tcW w:type="dxa" w:w="994"/>
          </w:tcPr>
          <w:p>
            <w:r>
              <w:t>distrust of paperwork-heavy systems</w:t>
            </w:r>
          </w:p>
        </w:tc>
        <w:tc>
          <w:tcPr>
            <w:tcW w:type="dxa" w:w="994"/>
          </w:tcPr>
          <w:p>
            <w:r>
              <w:t>guided onboarding, trust-building, assisted admin</w:t>
            </w:r>
          </w:p>
        </w:tc>
        <w:tc>
          <w:tcPr>
            <w:tcW w:type="dxa" w:w="994"/>
          </w:tcPr>
          <w:p>
            <w:r>
              <w:t>tiered compliance and very simple workflows</w:t>
            </w:r>
          </w:p>
        </w:tc>
      </w:tr>
      <w:tr>
        <w:tc>
          <w:tcPr>
            <w:tcW w:type="dxa" w:w="994"/>
          </w:tcPr>
          <w:p>
            <w:r>
              <w:t>Fatima the Structured SME</w:t>
            </w:r>
          </w:p>
        </w:tc>
        <w:tc>
          <w:tcPr>
            <w:tcW w:type="dxa" w:w="994"/>
          </w:tcPr>
          <w:p>
            <w:r>
              <w:t>established service business</w:t>
            </w:r>
          </w:p>
        </w:tc>
        <w:tc>
          <w:tcPr>
            <w:tcW w:type="dxa" w:w="994"/>
          </w:tcPr>
          <w:p>
            <w:r>
              <w:t>already serves residential and SME clients</w:t>
            </w:r>
          </w:p>
        </w:tc>
        <w:tc>
          <w:tcPr>
            <w:tcW w:type="dxa" w:w="994"/>
          </w:tcPr>
          <w:p>
            <w:r>
              <w:t>8-25</w:t>
            </w:r>
          </w:p>
        </w:tc>
        <w:tc>
          <w:tcPr>
            <w:tcW w:type="dxa" w:w="994"/>
          </w:tcPr>
          <w:p>
            <w:r>
              <w:t>R1,200-R8,000</w:t>
            </w:r>
          </w:p>
        </w:tc>
        <w:tc>
          <w:tcPr>
            <w:tcW w:type="dxa" w:w="994"/>
          </w:tcPr>
          <w:p>
            <w:r>
              <w:t>WhatsApp, accounting app, spreadsheets/CRM</w:t>
            </w:r>
          </w:p>
        </w:tc>
        <w:tc>
          <w:tcPr>
            <w:tcW w:type="dxa" w:w="994"/>
          </w:tcPr>
          <w:p>
            <w:r>
              <w:t>utilisation, reporting, repeat business</w:t>
            </w:r>
          </w:p>
        </w:tc>
        <w:tc>
          <w:tcPr>
            <w:tcW w:type="dxa" w:w="994"/>
          </w:tcPr>
          <w:p>
            <w:r>
              <w:t>lead-only tools that waste time</w:t>
            </w:r>
          </w:p>
        </w:tc>
        <w:tc>
          <w:tcPr>
            <w:tcW w:type="dxa" w:w="994"/>
          </w:tcPr>
          <w:p>
            <w:r>
              <w:t>multi-role controls, repeat scheduling, reporting</w:t>
            </w:r>
          </w:p>
        </w:tc>
        <w:tc>
          <w:tcPr>
            <w:tcW w:type="dxa" w:w="994"/>
          </w:tcPr>
          <w:p>
            <w:r>
              <w:t>configurable workflows and business account support</w:t>
            </w:r>
          </w:p>
        </w:tc>
      </w:tr>
    </w:tbl>
    <w:p>
      <w:pPr>
        <w:pStyle w:val="Heading3"/>
      </w:pPr>
      <w:r>
        <w:t>Provider maturity spectrum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Maturity Level</w:t>
            </w:r>
          </w:p>
        </w:tc>
        <w:tc>
          <w:tcPr>
            <w:tcW w:type="dxa" w:w="3312"/>
          </w:tcPr>
          <w:p>
            <w:r>
              <w:t>Characteristics</w:t>
            </w:r>
          </w:p>
        </w:tc>
        <w:tc>
          <w:tcPr>
            <w:tcW w:type="dxa" w:w="3312"/>
          </w:tcPr>
          <w:p>
            <w:r>
              <w:t>Product Adaptation</w:t>
            </w:r>
          </w:p>
        </w:tc>
      </w:tr>
      <w:tr>
        <w:tc>
          <w:tcPr>
            <w:tcW w:type="dxa" w:w="3312"/>
          </w:tcPr>
          <w:p>
            <w:r>
              <w:t>Informal</w:t>
            </w:r>
          </w:p>
        </w:tc>
        <w:tc>
          <w:tcPr>
            <w:tcW w:type="dxa" w:w="3312"/>
          </w:tcPr>
          <w:p>
            <w:r>
              <w:t>reactive, low documentation, WhatsApp-heavy</w:t>
            </w:r>
          </w:p>
        </w:tc>
        <w:tc>
          <w:tcPr>
            <w:tcW w:type="dxa" w:w="3312"/>
          </w:tcPr>
          <w:p>
            <w:r>
              <w:t>guided onboarding, fewer mandatory steps, pay-per-use pricing</w:t>
            </w:r>
          </w:p>
        </w:tc>
      </w:tr>
      <w:tr>
        <w:tc>
          <w:tcPr>
            <w:tcW w:type="dxa" w:w="3312"/>
          </w:tcPr>
          <w:p>
            <w:r>
              <w:t>Emerging</w:t>
            </w:r>
          </w:p>
        </w:tc>
        <w:tc>
          <w:tcPr>
            <w:tcW w:type="dxa" w:w="3312"/>
          </w:tcPr>
          <w:p>
            <w:r>
              <w:t>some repeat clients and basic invoicing</w:t>
            </w:r>
          </w:p>
        </w:tc>
        <w:tc>
          <w:tcPr>
            <w:tcW w:type="dxa" w:w="3312"/>
          </w:tcPr>
          <w:p>
            <w:r>
              <w:t>templates, service area setup, simple team support</w:t>
            </w:r>
          </w:p>
        </w:tc>
      </w:tr>
      <w:tr>
        <w:tc>
          <w:tcPr>
            <w:tcW w:type="dxa" w:w="3312"/>
          </w:tcPr>
          <w:p>
            <w:r>
              <w:t>Operational</w:t>
            </w:r>
          </w:p>
        </w:tc>
        <w:tc>
          <w:tcPr>
            <w:tcW w:type="dxa" w:w="3312"/>
          </w:tcPr>
          <w:p>
            <w:r>
              <w:t>team-based with growing process needs</w:t>
            </w:r>
          </w:p>
        </w:tc>
        <w:tc>
          <w:tcPr>
            <w:tcW w:type="dxa" w:w="3312"/>
          </w:tcPr>
          <w:p>
            <w:r>
              <w:t>dispatch, job tracking, invoicing, performance visibility</w:t>
            </w:r>
          </w:p>
        </w:tc>
      </w:tr>
      <w:tr>
        <w:tc>
          <w:tcPr>
            <w:tcW w:type="dxa" w:w="3312"/>
          </w:tcPr>
          <w:p>
            <w:r>
              <w:t>Structured SME</w:t>
            </w:r>
          </w:p>
        </w:tc>
        <w:tc>
          <w:tcPr>
            <w:tcW w:type="dxa" w:w="3312"/>
          </w:tcPr>
          <w:p>
            <w:r>
              <w:t>multi-role business with stronger finance and reporting needs</w:t>
            </w:r>
          </w:p>
        </w:tc>
        <w:tc>
          <w:tcPr>
            <w:tcW w:type="dxa" w:w="3312"/>
          </w:tcPr>
          <w:p>
            <w:r>
              <w:t>permissions, reporting, repeat accounts, branded outputs</w:t>
            </w:r>
          </w:p>
        </w:tc>
      </w:tr>
    </w:tbl>
    <w:p>
      <w:pPr>
        <w:pStyle w:val="Heading2"/>
      </w:pPr>
      <w:r>
        <w:t>5. Client / Service Requester Persona Clarification</w:t>
      </w:r>
    </w:p>
    <w:p>
      <w:r>
        <w:t>Relevant client types include:</w:t>
      </w:r>
    </w:p>
    <w:p>
      <w:pPr>
        <w:pStyle w:val="ListBullet"/>
      </w:pPr>
      <w:r>
        <w:t>household client</w:t>
      </w:r>
    </w:p>
    <w:p>
      <w:pPr>
        <w:pStyle w:val="ListBullet"/>
      </w:pPr>
      <w:r>
        <w:t>busy professional</w:t>
      </w:r>
    </w:p>
    <w:p>
      <w:pPr>
        <w:pStyle w:val="ListBullet"/>
      </w:pPr>
      <w:r>
        <w:t>family decision-maker</w:t>
      </w:r>
    </w:p>
    <w:p>
      <w:pPr>
        <w:pStyle w:val="ListBullet"/>
      </w:pPr>
      <w:r>
        <w:t>landlord or property manager</w:t>
      </w:r>
    </w:p>
    <w:p>
      <w:pPr>
        <w:pStyle w:val="ListBullet"/>
      </w:pPr>
      <w:r>
        <w:t>tenant with urgent need</w:t>
      </w:r>
    </w:p>
    <w:p>
      <w:pPr>
        <w:pStyle w:val="ListBullet"/>
      </w:pPr>
      <w:r>
        <w:t>small business owner</w:t>
      </w:r>
    </w:p>
    <w:p>
      <w:pPr>
        <w:pStyle w:val="ListBullet"/>
      </w:pPr>
      <w:r>
        <w:t>office or retail operations person</w:t>
      </w:r>
    </w:p>
    <w:p>
      <w:pPr>
        <w:pStyle w:val="ListBullet"/>
      </w:pPr>
      <w:r>
        <w:t>recurring maintenance client</w:t>
      </w:r>
    </w:p>
    <w:p>
      <w:pPr>
        <w:pStyle w:val="ListBullet"/>
      </w:pPr>
      <w:r>
        <w:t>emergency one-time requester</w:t>
      </w:r>
    </w:p>
    <w:p>
      <w:pPr>
        <w:pStyle w:val="ListBullet"/>
      </w:pPr>
      <w:r>
        <w:t>price-sensitive client</w:t>
      </w:r>
    </w:p>
    <w:p>
      <w:pPr>
        <w:pStyle w:val="ListBullet"/>
      </w:pPr>
      <w:r>
        <w:t>convenience-driven client</w:t>
      </w:r>
    </w:p>
    <w:p>
      <w:pPr>
        <w:pStyle w:val="ListBullet"/>
      </w:pPr>
      <w:r>
        <w:t>trust-sensitive client</w:t>
      </w:r>
    </w:p>
    <w:p>
      <w:pPr>
        <w:pStyle w:val="Heading3"/>
      </w:pPr>
      <w:r>
        <w:t>Common client triggers and concerns</w:t>
      </w:r>
    </w:p>
    <w:p>
      <w:r>
        <w:t>Typical triggers:</w:t>
      </w:r>
    </w:p>
    <w:p>
      <w:pPr>
        <w:pStyle w:val="ListBullet"/>
      </w:pPr>
      <w:r>
        <w:t>leak or electrical fault</w:t>
      </w:r>
    </w:p>
    <w:p>
      <w:pPr>
        <w:pStyle w:val="ListBullet"/>
      </w:pPr>
      <w:r>
        <w:t>broken appliance or fixture</w:t>
      </w:r>
    </w:p>
    <w:p>
      <w:pPr>
        <w:pStyle w:val="ListBullet"/>
      </w:pPr>
      <w:r>
        <w:t>cleaning requirement</w:t>
      </w:r>
    </w:p>
    <w:p>
      <w:pPr>
        <w:pStyle w:val="ListBullet"/>
      </w:pPr>
      <w:r>
        <w:t>maintenance issue affecting comfort or trading</w:t>
      </w:r>
    </w:p>
    <w:p>
      <w:pPr>
        <w:pStyle w:val="ListBullet"/>
      </w:pPr>
      <w:r>
        <w:t>tenant complaint</w:t>
      </w:r>
    </w:p>
    <w:p>
      <w:pPr>
        <w:pStyle w:val="ListBullet"/>
      </w:pPr>
      <w:r>
        <w:t>move-in / move-out requirement</w:t>
      </w:r>
    </w:p>
    <w:p>
      <w:r>
        <w:t>Typical concerns:</w:t>
      </w:r>
    </w:p>
    <w:p>
      <w:pPr>
        <w:pStyle w:val="ListBullet"/>
      </w:pPr>
      <w:r>
        <w:t>can I trust the provider?</w:t>
      </w:r>
    </w:p>
    <w:p>
      <w:pPr>
        <w:pStyle w:val="ListBullet"/>
      </w:pPr>
      <w:r>
        <w:t>how quickly can someone come?</w:t>
      </w:r>
    </w:p>
    <w:p>
      <w:pPr>
        <w:pStyle w:val="ListBullet"/>
      </w:pPr>
      <w:r>
        <w:t>will the final price change?</w:t>
      </w:r>
    </w:p>
    <w:p>
      <w:pPr>
        <w:pStyle w:val="ListBullet"/>
      </w:pPr>
      <w:r>
        <w:t>do I know who is arriving?</w:t>
      </w:r>
    </w:p>
    <w:p>
      <w:pPr>
        <w:pStyle w:val="ListBullet"/>
      </w:pPr>
      <w:r>
        <w:t>what happens if something goes wrong?</w:t>
      </w:r>
    </w:p>
    <w:p>
      <w:pPr>
        <w:pStyle w:val="ListBullet"/>
      </w:pPr>
      <w:r>
        <w:t>how do I pay and get proof?</w:t>
      </w:r>
    </w:p>
    <w:p>
      <w:pPr>
        <w:pStyle w:val="Heading3"/>
      </w:pPr>
      <w:r>
        <w:t>Client persona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Persona Name</w:t>
            </w:r>
          </w:p>
        </w:tc>
        <w:tc>
          <w:tcPr>
            <w:tcW w:type="dxa" w:w="1242"/>
          </w:tcPr>
          <w:p>
            <w:r>
              <w:t>Context</w:t>
            </w:r>
          </w:p>
        </w:tc>
        <w:tc>
          <w:tcPr>
            <w:tcW w:type="dxa" w:w="1242"/>
          </w:tcPr>
          <w:p>
            <w:r>
              <w:t>Typical Need</w:t>
            </w:r>
          </w:p>
        </w:tc>
        <w:tc>
          <w:tcPr>
            <w:tcW w:type="dxa" w:w="1242"/>
          </w:tcPr>
          <w:p>
            <w:r>
              <w:t>Decision Drivers</w:t>
            </w:r>
          </w:p>
        </w:tc>
        <w:tc>
          <w:tcPr>
            <w:tcW w:type="dxa" w:w="1242"/>
          </w:tcPr>
          <w:p>
            <w:r>
              <w:t>Trust Requirements</w:t>
            </w:r>
          </w:p>
        </w:tc>
        <w:tc>
          <w:tcPr>
            <w:tcW w:type="dxa" w:w="1242"/>
          </w:tcPr>
          <w:p>
            <w:r>
              <w:t>Communication Preference</w:t>
            </w:r>
          </w:p>
        </w:tc>
        <w:tc>
          <w:tcPr>
            <w:tcW w:type="dxa" w:w="1242"/>
          </w:tcPr>
          <w:p>
            <w:r>
              <w:t>Budget Mindset</w:t>
            </w:r>
          </w:p>
        </w:tc>
        <w:tc>
          <w:tcPr>
            <w:tcW w:type="dxa" w:w="1242"/>
          </w:tcPr>
          <w:p>
            <w:r>
              <w:t>Product Design Implications</w:t>
            </w:r>
          </w:p>
        </w:tc>
      </w:tr>
      <w:tr>
        <w:tc>
          <w:tcPr>
            <w:tcW w:type="dxa" w:w="1242"/>
          </w:tcPr>
          <w:p>
            <w:r>
              <w:t>Zanele the Busy Professional</w:t>
            </w:r>
          </w:p>
        </w:tc>
        <w:tc>
          <w:tcPr>
            <w:tcW w:type="dxa" w:w="1242"/>
          </w:tcPr>
          <w:p>
            <w:r>
              <w:t>time-poor working homeowner</w:t>
            </w:r>
          </w:p>
        </w:tc>
        <w:tc>
          <w:tcPr>
            <w:tcW w:type="dxa" w:w="1242"/>
          </w:tcPr>
          <w:p>
            <w:r>
              <w:t>repairs, cleaning, quick fixes</w:t>
            </w:r>
          </w:p>
        </w:tc>
        <w:tc>
          <w:tcPr>
            <w:tcW w:type="dxa" w:w="1242"/>
          </w:tcPr>
          <w:p>
            <w:r>
              <w:t>convenience, speed, professionalism</w:t>
            </w:r>
          </w:p>
        </w:tc>
        <w:tc>
          <w:tcPr>
            <w:tcW w:type="dxa" w:w="1242"/>
          </w:tcPr>
          <w:p>
            <w:r>
              <w:t>verified provider and ETA clarity</w:t>
            </w:r>
          </w:p>
        </w:tc>
        <w:tc>
          <w:tcPr>
            <w:tcW w:type="dxa" w:w="1242"/>
          </w:tcPr>
          <w:p>
            <w:r>
              <w:t>WhatsApp first</w:t>
            </w:r>
          </w:p>
        </w:tc>
        <w:tc>
          <w:tcPr>
            <w:tcW w:type="dxa" w:w="1242"/>
          </w:tcPr>
          <w:p>
            <w:r>
              <w:t>willing to pay more for smooth service</w:t>
            </w:r>
          </w:p>
        </w:tc>
        <w:tc>
          <w:tcPr>
            <w:tcW w:type="dxa" w:w="1242"/>
          </w:tcPr>
          <w:p>
            <w:r>
              <w:t>keep booking short and status visibility strong</w:t>
            </w:r>
          </w:p>
        </w:tc>
      </w:tr>
      <w:tr>
        <w:tc>
          <w:tcPr>
            <w:tcW w:type="dxa" w:w="1242"/>
          </w:tcPr>
          <w:p>
            <w:r>
              <w:t>Nomsa the Household Decision-Maker</w:t>
            </w:r>
          </w:p>
        </w:tc>
        <w:tc>
          <w:tcPr>
            <w:tcW w:type="dxa" w:w="1242"/>
          </w:tcPr>
          <w:p>
            <w:r>
              <w:t>manages family home and risk</w:t>
            </w:r>
          </w:p>
        </w:tc>
        <w:tc>
          <w:tcPr>
            <w:tcW w:type="dxa" w:w="1242"/>
          </w:tcPr>
          <w:p>
            <w:r>
              <w:t>household maintenance and service decisions</w:t>
            </w:r>
          </w:p>
        </w:tc>
        <w:tc>
          <w:tcPr>
            <w:tcW w:type="dxa" w:w="1242"/>
          </w:tcPr>
          <w:p>
            <w:r>
              <w:t>trust, punctuality, price clarity</w:t>
            </w:r>
          </w:p>
        </w:tc>
        <w:tc>
          <w:tcPr>
            <w:tcW w:type="dxa" w:w="1242"/>
          </w:tcPr>
          <w:p>
            <w:r>
              <w:t>reviews, verification, support path</w:t>
            </w:r>
          </w:p>
        </w:tc>
        <w:tc>
          <w:tcPr>
            <w:tcW w:type="dxa" w:w="1242"/>
          </w:tcPr>
          <w:p>
            <w:r>
              <w:t>WhatsApp and phone</w:t>
            </w:r>
          </w:p>
        </w:tc>
        <w:tc>
          <w:tcPr>
            <w:tcW w:type="dxa" w:w="1242"/>
          </w:tcPr>
          <w:p>
            <w:r>
              <w:t>budget-aware, not cheapest-only</w:t>
            </w:r>
          </w:p>
        </w:tc>
        <w:tc>
          <w:tcPr>
            <w:tcW w:type="dxa" w:w="1242"/>
          </w:tcPr>
          <w:p>
            <w:r>
              <w:t>show trust signals and explain quotes clearly</w:t>
            </w:r>
          </w:p>
        </w:tc>
      </w:tr>
      <w:tr>
        <w:tc>
          <w:tcPr>
            <w:tcW w:type="dxa" w:w="1242"/>
          </w:tcPr>
          <w:p>
            <w:r>
              <w:t>Sibusiso the Urgent Tenant</w:t>
            </w:r>
          </w:p>
        </w:tc>
        <w:tc>
          <w:tcPr>
            <w:tcW w:type="dxa" w:w="1242"/>
          </w:tcPr>
          <w:p>
            <w:r>
              <w:t>urgent issue with limited authority</w:t>
            </w:r>
          </w:p>
        </w:tc>
        <w:tc>
          <w:tcPr>
            <w:tcW w:type="dxa" w:w="1242"/>
          </w:tcPr>
          <w:p>
            <w:r>
              <w:t>leak, lock, electrical problem</w:t>
            </w:r>
          </w:p>
        </w:tc>
        <w:tc>
          <w:tcPr>
            <w:tcW w:type="dxa" w:w="1242"/>
          </w:tcPr>
          <w:p>
            <w:r>
              <w:t>response speed and communication</w:t>
            </w:r>
          </w:p>
        </w:tc>
        <w:tc>
          <w:tcPr>
            <w:tcW w:type="dxa" w:w="1242"/>
          </w:tcPr>
          <w:p>
            <w:r>
              <w:t>visible escalation path and shareable quote</w:t>
            </w:r>
          </w:p>
        </w:tc>
        <w:tc>
          <w:tcPr>
            <w:tcW w:type="dxa" w:w="1242"/>
          </w:tcPr>
          <w:p>
            <w:r>
              <w:t>WhatsApp and calls</w:t>
            </w:r>
          </w:p>
        </w:tc>
        <w:tc>
          <w:tcPr>
            <w:tcW w:type="dxa" w:w="1242"/>
          </w:tcPr>
          <w:p>
            <w:r>
              <w:t>price-sensitive if paying personally</w:t>
            </w:r>
          </w:p>
        </w:tc>
        <w:tc>
          <w:tcPr>
            <w:tcW w:type="dxa" w:w="1242"/>
          </w:tcPr>
          <w:p>
            <w:r>
              <w:t>support urgent triage and landlord-share flow</w:t>
            </w:r>
          </w:p>
        </w:tc>
      </w:tr>
      <w:tr>
        <w:tc>
          <w:tcPr>
            <w:tcW w:type="dxa" w:w="1242"/>
          </w:tcPr>
          <w:p>
            <w:r>
              <w:t>Pieter the Property Manager</w:t>
            </w:r>
          </w:p>
        </w:tc>
        <w:tc>
          <w:tcPr>
            <w:tcW w:type="dxa" w:w="1242"/>
          </w:tcPr>
          <w:p>
            <w:r>
              <w:t>manages multiple units</w:t>
            </w:r>
          </w:p>
        </w:tc>
        <w:tc>
          <w:tcPr>
            <w:tcW w:type="dxa" w:w="1242"/>
          </w:tcPr>
          <w:p>
            <w:r>
              <w:t>repairs, turnovers, recurring maintenance</w:t>
            </w:r>
          </w:p>
        </w:tc>
        <w:tc>
          <w:tcPr>
            <w:tcW w:type="dxa" w:w="1242"/>
          </w:tcPr>
          <w:p>
            <w:r>
              <w:t>speed, records, accountability</w:t>
            </w:r>
          </w:p>
        </w:tc>
        <w:tc>
          <w:tcPr>
            <w:tcW w:type="dxa" w:w="1242"/>
          </w:tcPr>
          <w:p>
            <w:r>
              <w:t>proof of work and invoice discipline</w:t>
            </w:r>
          </w:p>
        </w:tc>
        <w:tc>
          <w:tcPr>
            <w:tcW w:type="dxa" w:w="1242"/>
          </w:tcPr>
          <w:p>
            <w:r>
              <w:t>WhatsApp plus web</w:t>
            </w:r>
          </w:p>
        </w:tc>
        <w:tc>
          <w:tcPr>
            <w:tcW w:type="dxa" w:w="1242"/>
          </w:tcPr>
          <w:p>
            <w:r>
              <w:t>cost-conscious but efficiency-driven</w:t>
            </w:r>
          </w:p>
        </w:tc>
        <w:tc>
          <w:tcPr>
            <w:tcW w:type="dxa" w:w="1242"/>
          </w:tcPr>
          <w:p>
            <w:r>
              <w:t>support property history, repeat booking, invoices</w:t>
            </w:r>
          </w:p>
        </w:tc>
      </w:tr>
      <w:tr>
        <w:tc>
          <w:tcPr>
            <w:tcW w:type="dxa" w:w="1242"/>
          </w:tcPr>
          <w:p>
            <w:r>
              <w:t>Amina the Small Business Owner</w:t>
            </w:r>
          </w:p>
        </w:tc>
        <w:tc>
          <w:tcPr>
            <w:tcW w:type="dxa" w:w="1242"/>
          </w:tcPr>
          <w:p>
            <w:r>
              <w:t>maintenance affects trading</w:t>
            </w:r>
          </w:p>
        </w:tc>
        <w:tc>
          <w:tcPr>
            <w:tcW w:type="dxa" w:w="1242"/>
          </w:tcPr>
          <w:p>
            <w:r>
              <w:t>electrical, plumbing, cleaning, repairs</w:t>
            </w:r>
          </w:p>
        </w:tc>
        <w:tc>
          <w:tcPr>
            <w:tcW w:type="dxa" w:w="1242"/>
          </w:tcPr>
          <w:p>
            <w:r>
              <w:t>uptime, reliability, invoice quality</w:t>
            </w:r>
          </w:p>
        </w:tc>
        <w:tc>
          <w:tcPr>
            <w:tcW w:type="dxa" w:w="1242"/>
          </w:tcPr>
          <w:p>
            <w:r>
              <w:t>verified provider and narrow appointment windows</w:t>
            </w:r>
          </w:p>
        </w:tc>
        <w:tc>
          <w:tcPr>
            <w:tcW w:type="dxa" w:w="1242"/>
          </w:tcPr>
          <w:p>
            <w:r>
              <w:t>WhatsApp during day, web for records</w:t>
            </w:r>
          </w:p>
        </w:tc>
        <w:tc>
          <w:tcPr>
            <w:tcW w:type="dxa" w:w="1242"/>
          </w:tcPr>
          <w:p>
            <w:r>
              <w:t>pragmatic</w:t>
            </w:r>
          </w:p>
        </w:tc>
        <w:tc>
          <w:tcPr>
            <w:tcW w:type="dxa" w:w="1242"/>
          </w:tcPr>
          <w:p>
            <w:r>
              <w:t>support business-friendly slots and records</w:t>
            </w:r>
          </w:p>
        </w:tc>
      </w:tr>
      <w:tr>
        <w:tc>
          <w:tcPr>
            <w:tcW w:type="dxa" w:w="1242"/>
          </w:tcPr>
          <w:p>
            <w:r>
              <w:t>Claire the Trust-Sensitive First-Time Booker</w:t>
            </w:r>
          </w:p>
        </w:tc>
        <w:tc>
          <w:tcPr>
            <w:tcW w:type="dxa" w:w="1242"/>
          </w:tcPr>
          <w:p>
            <w:r>
              <w:t>new to digital service booking</w:t>
            </w:r>
          </w:p>
        </w:tc>
        <w:tc>
          <w:tcPr>
            <w:tcW w:type="dxa" w:w="1242"/>
          </w:tcPr>
          <w:p>
            <w:r>
              <w:t>one-off home service</w:t>
            </w:r>
          </w:p>
        </w:tc>
        <w:tc>
          <w:tcPr>
            <w:tcW w:type="dxa" w:w="1242"/>
          </w:tcPr>
          <w:p>
            <w:r>
              <w:t>safety, predictability, reassurance</w:t>
            </w:r>
          </w:p>
        </w:tc>
        <w:tc>
          <w:tcPr>
            <w:tcW w:type="dxa" w:w="1242"/>
          </w:tcPr>
          <w:p>
            <w:r>
              <w:t>strong verification and support access</w:t>
            </w:r>
          </w:p>
        </w:tc>
        <w:tc>
          <w:tcPr>
            <w:tcW w:type="dxa" w:w="1242"/>
          </w:tcPr>
          <w:p>
            <w:r>
              <w:t>WhatsApp with clear detail</w:t>
            </w:r>
          </w:p>
        </w:tc>
        <w:tc>
          <w:tcPr>
            <w:tcW w:type="dxa" w:w="1242"/>
          </w:tcPr>
          <w:p>
            <w:r>
              <w:t>moderate</w:t>
            </w:r>
          </w:p>
        </w:tc>
        <w:tc>
          <w:tcPr>
            <w:tcW w:type="dxa" w:w="1242"/>
          </w:tcPr>
          <w:p>
            <w:r>
              <w:t>strong confidence-building copy and provider identity</w:t>
            </w:r>
          </w:p>
        </w:tc>
      </w:tr>
    </w:tbl>
    <w:p>
      <w:pPr>
        <w:pStyle w:val="Heading3"/>
      </w:pPr>
      <w:r>
        <w:t>Client decision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Stage</w:t>
            </w:r>
          </w:p>
        </w:tc>
        <w:tc>
          <w:tcPr>
            <w:tcW w:type="dxa" w:w="1419"/>
          </w:tcPr>
          <w:p>
            <w:r>
              <w:t>Emotional State</w:t>
            </w:r>
          </w:p>
        </w:tc>
        <w:tc>
          <w:tcPr>
            <w:tcW w:type="dxa" w:w="1419"/>
          </w:tcPr>
          <w:p>
            <w:r>
              <w:t>Main Question</w:t>
            </w:r>
          </w:p>
        </w:tc>
        <w:tc>
          <w:tcPr>
            <w:tcW w:type="dxa" w:w="1419"/>
          </w:tcPr>
          <w:p>
            <w:r>
              <w:t>Friction Point</w:t>
            </w:r>
          </w:p>
        </w:tc>
        <w:tc>
          <w:tcPr>
            <w:tcW w:type="dxa" w:w="1419"/>
          </w:tcPr>
          <w:p>
            <w:r>
              <w:t>Messaging Need</w:t>
            </w:r>
          </w:p>
        </w:tc>
        <w:tc>
          <w:tcPr>
            <w:tcW w:type="dxa" w:w="1419"/>
          </w:tcPr>
          <w:p>
            <w:r>
              <w:t>WhatsApp Role</w:t>
            </w:r>
          </w:p>
        </w:tc>
        <w:tc>
          <w:tcPr>
            <w:tcW w:type="dxa" w:w="1419"/>
          </w:tcPr>
          <w:p>
            <w:r>
              <w:t>PWA Role</w:t>
            </w:r>
          </w:p>
        </w:tc>
      </w:tr>
      <w:tr>
        <w:tc>
          <w:tcPr>
            <w:tcW w:type="dxa" w:w="1419"/>
          </w:tcPr>
          <w:p>
            <w:r>
              <w:t>Need recognition</w:t>
            </w:r>
          </w:p>
        </w:tc>
        <w:tc>
          <w:tcPr>
            <w:tcW w:type="dxa" w:w="1419"/>
          </w:tcPr>
          <w:p>
            <w:r>
              <w:t>stress or irritation</w:t>
            </w:r>
          </w:p>
        </w:tc>
        <w:tc>
          <w:tcPr>
            <w:tcW w:type="dxa" w:w="1419"/>
          </w:tcPr>
          <w:p>
            <w:r>
              <w:t>who can solve this?</w:t>
            </w:r>
          </w:p>
        </w:tc>
        <w:tc>
          <w:tcPr>
            <w:tcW w:type="dxa" w:w="1419"/>
          </w:tcPr>
          <w:p>
            <w:r>
              <w:t>no trusted provider known</w:t>
            </w:r>
          </w:p>
        </w:tc>
        <w:tc>
          <w:tcPr>
            <w:tcW w:type="dxa" w:w="1419"/>
          </w:tcPr>
          <w:p>
            <w:r>
              <w:t>we can help quickly and safely</w:t>
            </w:r>
          </w:p>
        </w:tc>
        <w:tc>
          <w:tcPr>
            <w:tcW w:type="dxa" w:w="1419"/>
          </w:tcPr>
          <w:p>
            <w:r>
              <w:t>fast enquiry entry</w:t>
            </w:r>
          </w:p>
        </w:tc>
        <w:tc>
          <w:tcPr>
            <w:tcW w:type="dxa" w:w="1419"/>
          </w:tcPr>
          <w:p>
            <w:r>
              <w:t>service discovery</w:t>
            </w:r>
          </w:p>
        </w:tc>
      </w:tr>
      <w:tr>
        <w:tc>
          <w:tcPr>
            <w:tcW w:type="dxa" w:w="1419"/>
          </w:tcPr>
          <w:p>
            <w:r>
              <w:t>Quote request</w:t>
            </w:r>
          </w:p>
        </w:tc>
        <w:tc>
          <w:tcPr>
            <w:tcW w:type="dxa" w:w="1419"/>
          </w:tcPr>
          <w:p>
            <w:r>
              <w:t>cautious hope</w:t>
            </w:r>
          </w:p>
        </w:tc>
        <w:tc>
          <w:tcPr>
            <w:tcW w:type="dxa" w:w="1419"/>
          </w:tcPr>
          <w:p>
            <w:r>
              <w:t>how do I explain the issue quickly?</w:t>
            </w:r>
          </w:p>
        </w:tc>
        <w:tc>
          <w:tcPr>
            <w:tcW w:type="dxa" w:w="1419"/>
          </w:tcPr>
          <w:p>
            <w:r>
              <w:t>too much effort</w:t>
            </w:r>
          </w:p>
        </w:tc>
        <w:tc>
          <w:tcPr>
            <w:tcW w:type="dxa" w:w="1419"/>
          </w:tcPr>
          <w:p>
            <w:r>
              <w:t>send photos, voice note, or short detail</w:t>
            </w:r>
          </w:p>
        </w:tc>
        <w:tc>
          <w:tcPr>
            <w:tcW w:type="dxa" w:w="1419"/>
          </w:tcPr>
          <w:p>
            <w:r>
              <w:t>capture intent</w:t>
            </w:r>
          </w:p>
        </w:tc>
        <w:tc>
          <w:tcPr>
            <w:tcW w:type="dxa" w:w="1419"/>
          </w:tcPr>
          <w:p>
            <w:r>
              <w:t>structured request</w:t>
            </w:r>
          </w:p>
        </w:tc>
      </w:tr>
      <w:tr>
        <w:tc>
          <w:tcPr>
            <w:tcW w:type="dxa" w:w="1419"/>
          </w:tcPr>
          <w:p>
            <w:r>
              <w:t>Quote review</w:t>
            </w:r>
          </w:p>
        </w:tc>
        <w:tc>
          <w:tcPr>
            <w:tcW w:type="dxa" w:w="1419"/>
          </w:tcPr>
          <w:p>
            <w:r>
              <w:t>analytical and suspicious</w:t>
            </w:r>
          </w:p>
        </w:tc>
        <w:tc>
          <w:tcPr>
            <w:tcW w:type="dxa" w:w="1419"/>
          </w:tcPr>
          <w:p>
            <w:r>
              <w:t>is this fair and complete?</w:t>
            </w:r>
          </w:p>
        </w:tc>
        <w:tc>
          <w:tcPr>
            <w:tcW w:type="dxa" w:w="1419"/>
          </w:tcPr>
          <w:p>
            <w:r>
              <w:t>hidden cost fear</w:t>
            </w:r>
          </w:p>
        </w:tc>
        <w:tc>
          <w:tcPr>
            <w:tcW w:type="dxa" w:w="1419"/>
          </w:tcPr>
          <w:p>
            <w:r>
              <w:t>clear inclusion and exclusion explanation</w:t>
            </w:r>
          </w:p>
        </w:tc>
        <w:tc>
          <w:tcPr>
            <w:tcW w:type="dxa" w:w="1419"/>
          </w:tcPr>
          <w:p>
            <w:r>
              <w:t>prompt to review</w:t>
            </w:r>
          </w:p>
        </w:tc>
        <w:tc>
          <w:tcPr>
            <w:tcW w:type="dxa" w:w="1419"/>
          </w:tcPr>
          <w:p>
            <w:r>
              <w:t>full quote detail</w:t>
            </w:r>
          </w:p>
        </w:tc>
      </w:tr>
      <w:tr>
        <w:tc>
          <w:tcPr>
            <w:tcW w:type="dxa" w:w="1419"/>
          </w:tcPr>
          <w:p>
            <w:r>
              <w:t>Booking</w:t>
            </w:r>
          </w:p>
        </w:tc>
        <w:tc>
          <w:tcPr>
            <w:tcW w:type="dxa" w:w="1419"/>
          </w:tcPr>
          <w:p>
            <w:r>
              <w:t>relieved but watchful</w:t>
            </w:r>
          </w:p>
        </w:tc>
        <w:tc>
          <w:tcPr>
            <w:tcW w:type="dxa" w:w="1419"/>
          </w:tcPr>
          <w:p>
            <w:r>
              <w:t>is this confirmed?</w:t>
            </w:r>
          </w:p>
        </w:tc>
        <w:tc>
          <w:tcPr>
            <w:tcW w:type="dxa" w:w="1419"/>
          </w:tcPr>
          <w:p>
            <w:r>
              <w:t>weak confirmation</w:t>
            </w:r>
          </w:p>
        </w:tc>
        <w:tc>
          <w:tcPr>
            <w:tcW w:type="dxa" w:w="1419"/>
          </w:tcPr>
          <w:p>
            <w:r>
              <w:t>booking certainty and next steps</w:t>
            </w:r>
          </w:p>
        </w:tc>
        <w:tc>
          <w:tcPr>
            <w:tcW w:type="dxa" w:w="1419"/>
          </w:tcPr>
          <w:p>
            <w:r>
              <w:t>confirmation and reminders</w:t>
            </w:r>
          </w:p>
        </w:tc>
        <w:tc>
          <w:tcPr>
            <w:tcW w:type="dxa" w:w="1419"/>
          </w:tcPr>
          <w:p>
            <w:r>
              <w:t>booking detail</w:t>
            </w:r>
          </w:p>
        </w:tc>
      </w:tr>
      <w:tr>
        <w:tc>
          <w:tcPr>
            <w:tcW w:type="dxa" w:w="1419"/>
          </w:tcPr>
          <w:p>
            <w:r>
              <w:t>Pre-arrival</w:t>
            </w:r>
          </w:p>
        </w:tc>
        <w:tc>
          <w:tcPr>
            <w:tcW w:type="dxa" w:w="1419"/>
          </w:tcPr>
          <w:p>
            <w:r>
              <w:t>watchful</w:t>
            </w:r>
          </w:p>
        </w:tc>
        <w:tc>
          <w:tcPr>
            <w:tcW w:type="dxa" w:w="1419"/>
          </w:tcPr>
          <w:p>
            <w:r>
              <w:t>are they really coming?</w:t>
            </w:r>
          </w:p>
        </w:tc>
        <w:tc>
          <w:tcPr>
            <w:tcW w:type="dxa" w:w="1419"/>
          </w:tcPr>
          <w:p>
            <w:r>
              <w:t>silence or late updates</w:t>
            </w:r>
          </w:p>
        </w:tc>
        <w:tc>
          <w:tcPr>
            <w:tcW w:type="dxa" w:w="1419"/>
          </w:tcPr>
          <w:p>
            <w:r>
              <w:t>ETA and identity reassurance</w:t>
            </w:r>
          </w:p>
        </w:tc>
        <w:tc>
          <w:tcPr>
            <w:tcW w:type="dxa" w:w="1419"/>
          </w:tcPr>
          <w:p>
            <w:r>
              <w:t>ETA and delay updates</w:t>
            </w:r>
          </w:p>
        </w:tc>
        <w:tc>
          <w:tcPr>
            <w:tcW w:type="dxa" w:w="1419"/>
          </w:tcPr>
          <w:p>
            <w:r>
              <w:t>status tracking</w:t>
            </w:r>
          </w:p>
        </w:tc>
      </w:tr>
      <w:tr>
        <w:tc>
          <w:tcPr>
            <w:tcW w:type="dxa" w:w="1419"/>
          </w:tcPr>
          <w:p>
            <w:r>
              <w:t>Job execution</w:t>
            </w:r>
          </w:p>
        </w:tc>
        <w:tc>
          <w:tcPr>
            <w:tcW w:type="dxa" w:w="1419"/>
          </w:tcPr>
          <w:p>
            <w:r>
              <w:t>alert</w:t>
            </w:r>
          </w:p>
        </w:tc>
        <w:tc>
          <w:tcPr>
            <w:tcW w:type="dxa" w:w="1419"/>
          </w:tcPr>
          <w:p>
            <w:r>
              <w:t>will the scope change?</w:t>
            </w:r>
          </w:p>
        </w:tc>
        <w:tc>
          <w:tcPr>
            <w:tcW w:type="dxa" w:w="1419"/>
          </w:tcPr>
          <w:p>
            <w:r>
              <w:t>surprise extra work</w:t>
            </w:r>
          </w:p>
        </w:tc>
        <w:tc>
          <w:tcPr>
            <w:tcW w:type="dxa" w:w="1419"/>
          </w:tcPr>
          <w:p>
            <w:r>
              <w:t>explain why extra work is needed</w:t>
            </w:r>
          </w:p>
        </w:tc>
        <w:tc>
          <w:tcPr>
            <w:tcW w:type="dxa" w:w="1419"/>
          </w:tcPr>
          <w:p>
            <w:r>
              <w:t>approval prompt</w:t>
            </w:r>
          </w:p>
        </w:tc>
        <w:tc>
          <w:tcPr>
            <w:tcW w:type="dxa" w:w="1419"/>
          </w:tcPr>
          <w:p>
            <w:r>
              <w:t>structured approval</w:t>
            </w:r>
          </w:p>
        </w:tc>
      </w:tr>
      <w:tr>
        <w:tc>
          <w:tcPr>
            <w:tcW w:type="dxa" w:w="1419"/>
          </w:tcPr>
          <w:p>
            <w:r>
              <w:t>Completion and payment</w:t>
            </w:r>
          </w:p>
        </w:tc>
        <w:tc>
          <w:tcPr>
            <w:tcW w:type="dxa" w:w="1419"/>
          </w:tcPr>
          <w:p>
            <w:r>
              <w:t>evaluative</w:t>
            </w:r>
          </w:p>
        </w:tc>
        <w:tc>
          <w:tcPr>
            <w:tcW w:type="dxa" w:w="1419"/>
          </w:tcPr>
          <w:p>
            <w:r>
              <w:t>is the job really done and what do I owe?</w:t>
            </w:r>
          </w:p>
        </w:tc>
        <w:tc>
          <w:tcPr>
            <w:tcW w:type="dxa" w:w="1419"/>
          </w:tcPr>
          <w:p>
            <w:r>
              <w:t>weak proof or payment confusion</w:t>
            </w:r>
          </w:p>
        </w:tc>
        <w:tc>
          <w:tcPr>
            <w:tcW w:type="dxa" w:w="1419"/>
          </w:tcPr>
          <w:p>
            <w:r>
              <w:t>completion summary, invoice, receipt</w:t>
            </w:r>
          </w:p>
        </w:tc>
        <w:tc>
          <w:tcPr>
            <w:tcW w:type="dxa" w:w="1419"/>
          </w:tcPr>
          <w:p>
            <w:r>
              <w:t>completion and payment reminder</w:t>
            </w:r>
          </w:p>
        </w:tc>
        <w:tc>
          <w:tcPr>
            <w:tcW w:type="dxa" w:w="1419"/>
          </w:tcPr>
          <w:p>
            <w:r>
              <w:t>proof, invoice, payment</w:t>
            </w:r>
          </w:p>
        </w:tc>
      </w:tr>
      <w:tr>
        <w:tc>
          <w:tcPr>
            <w:tcW w:type="dxa" w:w="1419"/>
          </w:tcPr>
          <w:p>
            <w:r>
              <w:t>Follow-up</w:t>
            </w:r>
          </w:p>
        </w:tc>
        <w:tc>
          <w:tcPr>
            <w:tcW w:type="dxa" w:w="1419"/>
          </w:tcPr>
          <w:p>
            <w:r>
              <w:t>reflective</w:t>
            </w:r>
          </w:p>
        </w:tc>
        <w:tc>
          <w:tcPr>
            <w:tcW w:type="dxa" w:w="1419"/>
          </w:tcPr>
          <w:p>
            <w:r>
              <w:t>would I use this again?</w:t>
            </w:r>
          </w:p>
        </w:tc>
        <w:tc>
          <w:tcPr>
            <w:tcW w:type="dxa" w:w="1419"/>
          </w:tcPr>
          <w:p>
            <w:r>
              <w:t>no support path</w:t>
            </w:r>
          </w:p>
        </w:tc>
        <w:tc>
          <w:tcPr>
            <w:tcW w:type="dxa" w:w="1419"/>
          </w:tcPr>
          <w:p>
            <w:r>
              <w:t>review, support, rebook</w:t>
            </w:r>
          </w:p>
        </w:tc>
        <w:tc>
          <w:tcPr>
            <w:tcW w:type="dxa" w:w="1419"/>
          </w:tcPr>
          <w:p>
            <w:r>
              <w:t>follow-up and review</w:t>
            </w:r>
          </w:p>
        </w:tc>
        <w:tc>
          <w:tcPr>
            <w:tcW w:type="dxa" w:w="1419"/>
          </w:tcPr>
          <w:p>
            <w:r>
              <w:t>repeat booking and issue reporting</w:t>
            </w:r>
          </w:p>
        </w:tc>
      </w:tr>
    </w:tbl>
    <w:p>
      <w:pPr>
        <w:pStyle w:val="Heading2"/>
      </w:pPr>
      <w:r>
        <w:t>6. Cross-Persona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Dimension</w:t>
            </w:r>
          </w:p>
        </w:tc>
        <w:tc>
          <w:tcPr>
            <w:tcW w:type="dxa" w:w="2484"/>
          </w:tcPr>
          <w:p>
            <w:r>
              <w:t>Platform</w:t>
            </w:r>
          </w:p>
        </w:tc>
        <w:tc>
          <w:tcPr>
            <w:tcW w:type="dxa" w:w="2484"/>
          </w:tcPr>
          <w:p>
            <w:r>
              <w:t>Service Provider</w:t>
            </w:r>
          </w:p>
        </w:tc>
        <w:tc>
          <w:tcPr>
            <w:tcW w:type="dxa" w:w="2484"/>
          </w:tcPr>
          <w:p>
            <w:r>
              <w:t>Client</w:t>
            </w:r>
          </w:p>
        </w:tc>
      </w:tr>
      <w:tr>
        <w:tc>
          <w:tcPr>
            <w:tcW w:type="dxa" w:w="2484"/>
          </w:tcPr>
          <w:p>
            <w:r>
              <w:t>Main Goal</w:t>
            </w:r>
          </w:p>
        </w:tc>
        <w:tc>
          <w:tcPr>
            <w:tcW w:type="dxa" w:w="2484"/>
          </w:tcPr>
          <w:p>
            <w:r>
              <w:t>reliable, profitable operations</w:t>
            </w:r>
          </w:p>
        </w:tc>
        <w:tc>
          <w:tcPr>
            <w:tcW w:type="dxa" w:w="2484"/>
          </w:tcPr>
          <w:p>
            <w:r>
              <w:t>profitable work and faster payment</w:t>
            </w:r>
          </w:p>
        </w:tc>
        <w:tc>
          <w:tcPr>
            <w:tcW w:type="dxa" w:w="2484"/>
          </w:tcPr>
          <w:p>
            <w:r>
              <w:t>fast, safe problem resolution</w:t>
            </w:r>
          </w:p>
        </w:tc>
      </w:tr>
      <w:tr>
        <w:tc>
          <w:tcPr>
            <w:tcW w:type="dxa" w:w="2484"/>
          </w:tcPr>
          <w:p>
            <w:r>
              <w:t>Incentive</w:t>
            </w:r>
          </w:p>
        </w:tc>
        <w:tc>
          <w:tcPr>
            <w:tcW w:type="dxa" w:w="2484"/>
          </w:tcPr>
          <w:p>
            <w:r>
              <w:t>control and retention</w:t>
            </w:r>
          </w:p>
        </w:tc>
        <w:tc>
          <w:tcPr>
            <w:tcW w:type="dxa" w:w="2484"/>
          </w:tcPr>
          <w:p>
            <w:r>
              <w:t>utilisation and cash flow</w:t>
            </w:r>
          </w:p>
        </w:tc>
        <w:tc>
          <w:tcPr>
            <w:tcW w:type="dxa" w:w="2484"/>
          </w:tcPr>
          <w:p>
            <w:r>
              <w:t>convenience and trust</w:t>
            </w:r>
          </w:p>
        </w:tc>
      </w:tr>
      <w:tr>
        <w:tc>
          <w:tcPr>
            <w:tcW w:type="dxa" w:w="2484"/>
          </w:tcPr>
          <w:p>
            <w:r>
              <w:t>Fear</w:t>
            </w:r>
          </w:p>
        </w:tc>
        <w:tc>
          <w:tcPr>
            <w:tcW w:type="dxa" w:w="2484"/>
          </w:tcPr>
          <w:p>
            <w:r>
              <w:t>fraud, complaints, operational chaos</w:t>
            </w:r>
          </w:p>
        </w:tc>
        <w:tc>
          <w:tcPr>
            <w:tcW w:type="dxa" w:w="2484"/>
          </w:tcPr>
          <w:p>
            <w:r>
              <w:t>bad leads, hidden fees, slow payouts</w:t>
            </w:r>
          </w:p>
        </w:tc>
        <w:tc>
          <w:tcPr>
            <w:tcW w:type="dxa" w:w="2484"/>
          </w:tcPr>
          <w:p>
            <w:r>
              <w:t>scams, hidden costs, poor workmanship</w:t>
            </w:r>
          </w:p>
        </w:tc>
      </w:tr>
      <w:tr>
        <w:tc>
          <w:tcPr>
            <w:tcW w:type="dxa" w:w="2484"/>
          </w:tcPr>
          <w:p>
            <w:r>
              <w:t>Digital Behaviour</w:t>
            </w:r>
          </w:p>
        </w:tc>
        <w:tc>
          <w:tcPr>
            <w:tcW w:type="dxa" w:w="2484"/>
          </w:tcPr>
          <w:p>
            <w:r>
              <w:t>queue and dashboard based</w:t>
            </w:r>
          </w:p>
        </w:tc>
        <w:tc>
          <w:tcPr>
            <w:tcW w:type="dxa" w:w="2484"/>
          </w:tcPr>
          <w:p>
            <w:r>
              <w:t>mobile, in-field, WhatsApp-heavy</w:t>
            </w:r>
          </w:p>
        </w:tc>
        <w:tc>
          <w:tcPr>
            <w:tcW w:type="dxa" w:w="2484"/>
          </w:tcPr>
          <w:p>
            <w:r>
              <w:t>episodic, mobile-first, WhatsApp-heavy</w:t>
            </w:r>
          </w:p>
        </w:tc>
      </w:tr>
      <w:tr>
        <w:tc>
          <w:tcPr>
            <w:tcW w:type="dxa" w:w="2484"/>
          </w:tcPr>
          <w:p>
            <w:r>
              <w:t>Scheduling Concern</w:t>
            </w:r>
          </w:p>
        </w:tc>
        <w:tc>
          <w:tcPr>
            <w:tcW w:type="dxa" w:w="2484"/>
          </w:tcPr>
          <w:p>
            <w:r>
              <w:t>fill rate and reliability</w:t>
            </w:r>
          </w:p>
        </w:tc>
        <w:tc>
          <w:tcPr>
            <w:tcW w:type="dxa" w:w="2484"/>
          </w:tcPr>
          <w:p>
            <w:r>
              <w:t>double-booking and route waste</w:t>
            </w:r>
          </w:p>
        </w:tc>
        <w:tc>
          <w:tcPr>
            <w:tcW w:type="dxa" w:w="2484"/>
          </w:tcPr>
          <w:p>
            <w:r>
              <w:t>narrow windows and arrival certainty</w:t>
            </w:r>
          </w:p>
        </w:tc>
      </w:tr>
      <w:tr>
        <w:tc>
          <w:tcPr>
            <w:tcW w:type="dxa" w:w="2484"/>
          </w:tcPr>
          <w:p>
            <w:r>
              <w:t>Payment Concern</w:t>
            </w:r>
          </w:p>
        </w:tc>
        <w:tc>
          <w:tcPr>
            <w:tcW w:type="dxa" w:w="2484"/>
          </w:tcPr>
          <w:p>
            <w:r>
              <w:t>reconciliation and disputes</w:t>
            </w:r>
          </w:p>
        </w:tc>
        <w:tc>
          <w:tcPr>
            <w:tcW w:type="dxa" w:w="2484"/>
          </w:tcPr>
          <w:p>
            <w:r>
              <w:t>payout speed and non-payment</w:t>
            </w:r>
          </w:p>
        </w:tc>
        <w:tc>
          <w:tcPr>
            <w:tcW w:type="dxa" w:w="2484"/>
          </w:tcPr>
          <w:p>
            <w:r>
              <w:t>payment safety and receipt clarity</w:t>
            </w:r>
          </w:p>
        </w:tc>
      </w:tr>
      <w:tr>
        <w:tc>
          <w:tcPr>
            <w:tcW w:type="dxa" w:w="2484"/>
          </w:tcPr>
          <w:p>
            <w:r>
              <w:t>Quality Concern</w:t>
            </w:r>
          </w:p>
        </w:tc>
        <w:tc>
          <w:tcPr>
            <w:tcW w:type="dxa" w:w="2484"/>
          </w:tcPr>
          <w:p>
            <w:r>
              <w:t>provider inconsistency</w:t>
            </w:r>
          </w:p>
        </w:tc>
        <w:tc>
          <w:tcPr>
            <w:tcW w:type="dxa" w:w="2484"/>
          </w:tcPr>
          <w:p>
            <w:r>
              <w:t>unfair blame and unclear scope</w:t>
            </w:r>
          </w:p>
        </w:tc>
        <w:tc>
          <w:tcPr>
            <w:tcW w:type="dxa" w:w="2484"/>
          </w:tcPr>
          <w:p>
            <w:r>
              <w:t>professionalism and workmanship</w:t>
            </w:r>
          </w:p>
        </w:tc>
      </w:tr>
      <w:tr>
        <w:tc>
          <w:tcPr>
            <w:tcW w:type="dxa" w:w="2484"/>
          </w:tcPr>
          <w:p>
            <w:r>
              <w:t>Main Adoption Driver</w:t>
            </w:r>
          </w:p>
        </w:tc>
        <w:tc>
          <w:tcPr>
            <w:tcW w:type="dxa" w:w="2484"/>
          </w:tcPr>
          <w:p>
            <w:r>
              <w:t>operational leverage</w:t>
            </w:r>
          </w:p>
        </w:tc>
        <w:tc>
          <w:tcPr>
            <w:tcW w:type="dxa" w:w="2484"/>
          </w:tcPr>
          <w:p>
            <w:r>
              <w:t>more jobs with less admin</w:t>
            </w:r>
          </w:p>
        </w:tc>
        <w:tc>
          <w:tcPr>
            <w:tcW w:type="dxa" w:w="2484"/>
          </w:tcPr>
          <w:p>
            <w:r>
              <w:t>easier trusted booking</w:t>
            </w:r>
          </w:p>
        </w:tc>
      </w:tr>
      <w:tr>
        <w:tc>
          <w:tcPr>
            <w:tcW w:type="dxa" w:w="2484"/>
          </w:tcPr>
          <w:p>
            <w:r>
              <w:t>Main Rejection Driver</w:t>
            </w:r>
          </w:p>
        </w:tc>
        <w:tc>
          <w:tcPr>
            <w:tcW w:type="dxa" w:w="2484"/>
          </w:tcPr>
          <w:p>
            <w:r>
              <w:t>if ops still stay manual</w:t>
            </w:r>
          </w:p>
        </w:tc>
        <w:tc>
          <w:tcPr>
            <w:tcW w:type="dxa" w:w="2484"/>
          </w:tcPr>
          <w:p>
            <w:r>
              <w:t>if platform feels extractive or rigid</w:t>
            </w:r>
          </w:p>
        </w:tc>
        <w:tc>
          <w:tcPr>
            <w:tcW w:type="dxa" w:w="2484"/>
          </w:tcPr>
          <w:p>
            <w:r>
              <w:t>if booking feels risky or too hard</w:t>
            </w:r>
          </w:p>
        </w:tc>
      </w:tr>
    </w:tbl>
    <w:p>
      <w:pPr>
        <w:pStyle w:val="Heading2"/>
      </w:pPr>
      <w:r>
        <w:t>7. Business Process and Role Involvement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Stage</w:t>
            </w:r>
          </w:p>
        </w:tc>
        <w:tc>
          <w:tcPr>
            <w:tcW w:type="dxa" w:w="1656"/>
          </w:tcPr>
          <w:p>
            <w:r>
              <w:t>Main Roles</w:t>
            </w:r>
          </w:p>
        </w:tc>
        <w:tc>
          <w:tcPr>
            <w:tcW w:type="dxa" w:w="1656"/>
          </w:tcPr>
          <w:p>
            <w:r>
              <w:t>What They Want</w:t>
            </w:r>
          </w:p>
        </w:tc>
        <w:tc>
          <w:tcPr>
            <w:tcW w:type="dxa" w:w="1656"/>
          </w:tcPr>
          <w:p>
            <w:r>
              <w:t>System Need</w:t>
            </w:r>
          </w:p>
        </w:tc>
        <w:tc>
          <w:tcPr>
            <w:tcW w:type="dxa" w:w="1656"/>
          </w:tcPr>
          <w:p>
            <w:r>
              <w:t>WhatsApp Need</w:t>
            </w:r>
          </w:p>
        </w:tc>
        <w:tc>
          <w:tcPr>
            <w:tcW w:type="dxa" w:w="1656"/>
          </w:tcPr>
          <w:p>
            <w:r>
              <w:t>Main Failure Point</w:t>
            </w:r>
          </w:p>
        </w:tc>
      </w:tr>
      <w:tr>
        <w:tc>
          <w:tcPr>
            <w:tcW w:type="dxa" w:w="1656"/>
          </w:tcPr>
          <w:p>
            <w:r>
              <w:t>Service discovery</w:t>
            </w:r>
          </w:p>
        </w:tc>
        <w:tc>
          <w:tcPr>
            <w:tcW w:type="dxa" w:w="1656"/>
          </w:tcPr>
          <w:p>
            <w:r>
              <w:t>client, platform</w:t>
            </w:r>
          </w:p>
        </w:tc>
        <w:tc>
          <w:tcPr>
            <w:tcW w:type="dxa" w:w="1656"/>
          </w:tcPr>
          <w:p>
            <w:r>
              <w:t>trust and conversion</w:t>
            </w:r>
          </w:p>
        </w:tc>
        <w:tc>
          <w:tcPr>
            <w:tcW w:type="dxa" w:w="1656"/>
          </w:tcPr>
          <w:p>
            <w:r>
              <w:t>request capture</w:t>
            </w:r>
          </w:p>
        </w:tc>
        <w:tc>
          <w:tcPr>
            <w:tcW w:type="dxa" w:w="1656"/>
          </w:tcPr>
          <w:p>
            <w:r>
              <w:t>quick entry prompt</w:t>
            </w:r>
          </w:p>
        </w:tc>
        <w:tc>
          <w:tcPr>
            <w:tcW w:type="dxa" w:w="1656"/>
          </w:tcPr>
          <w:p>
            <w:r>
              <w:t>weak trust signals</w:t>
            </w:r>
          </w:p>
        </w:tc>
      </w:tr>
      <w:tr>
        <w:tc>
          <w:tcPr>
            <w:tcW w:type="dxa" w:w="1656"/>
          </w:tcPr>
          <w:p>
            <w:r>
              <w:t>Quote request</w:t>
            </w:r>
          </w:p>
        </w:tc>
        <w:tc>
          <w:tcPr>
            <w:tcW w:type="dxa" w:w="1656"/>
          </w:tcPr>
          <w:p>
            <w:r>
              <w:t>client, provider, ops</w:t>
            </w:r>
          </w:p>
        </w:tc>
        <w:tc>
          <w:tcPr>
            <w:tcW w:type="dxa" w:w="1656"/>
          </w:tcPr>
          <w:p>
            <w:r>
              <w:t>fast scoping</w:t>
            </w:r>
          </w:p>
        </w:tc>
        <w:tc>
          <w:tcPr>
            <w:tcW w:type="dxa" w:w="1656"/>
          </w:tcPr>
          <w:p>
            <w:r>
              <w:t>structured request</w:t>
            </w:r>
          </w:p>
        </w:tc>
        <w:tc>
          <w:tcPr>
            <w:tcW w:type="dxa" w:w="1656"/>
          </w:tcPr>
          <w:p>
            <w:r>
              <w:t>photo / voice note prompts</w:t>
            </w:r>
          </w:p>
        </w:tc>
        <w:tc>
          <w:tcPr>
            <w:tcW w:type="dxa" w:w="1656"/>
          </w:tcPr>
          <w:p>
            <w:r>
              <w:t>missing info</w:t>
            </w:r>
          </w:p>
        </w:tc>
      </w:tr>
      <w:tr>
        <w:tc>
          <w:tcPr>
            <w:tcW w:type="dxa" w:w="1656"/>
          </w:tcPr>
          <w:p>
            <w:r>
              <w:t>Quote review</w:t>
            </w:r>
          </w:p>
        </w:tc>
        <w:tc>
          <w:tcPr>
            <w:tcW w:type="dxa" w:w="1656"/>
          </w:tcPr>
          <w:p>
            <w:r>
              <w:t>client, provider</w:t>
            </w:r>
          </w:p>
        </w:tc>
        <w:tc>
          <w:tcPr>
            <w:tcW w:type="dxa" w:w="1656"/>
          </w:tcPr>
          <w:p>
            <w:r>
              <w:t>clarity and approval</w:t>
            </w:r>
          </w:p>
        </w:tc>
        <w:tc>
          <w:tcPr>
            <w:tcW w:type="dxa" w:w="1656"/>
          </w:tcPr>
          <w:p>
            <w:r>
              <w:t>quote review and approval record</w:t>
            </w:r>
          </w:p>
        </w:tc>
        <w:tc>
          <w:tcPr>
            <w:tcW w:type="dxa" w:w="1656"/>
          </w:tcPr>
          <w:p>
            <w:r>
              <w:t>quote alert and reminder</w:t>
            </w:r>
          </w:p>
        </w:tc>
        <w:tc>
          <w:tcPr>
            <w:tcW w:type="dxa" w:w="1656"/>
          </w:tcPr>
          <w:p>
            <w:r>
              <w:t>hidden cost fear</w:t>
            </w:r>
          </w:p>
        </w:tc>
      </w:tr>
      <w:tr>
        <w:tc>
          <w:tcPr>
            <w:tcW w:type="dxa" w:w="1656"/>
          </w:tcPr>
          <w:p>
            <w:r>
              <w:t>Booking</w:t>
            </w:r>
          </w:p>
        </w:tc>
        <w:tc>
          <w:tcPr>
            <w:tcW w:type="dxa" w:w="1656"/>
          </w:tcPr>
          <w:p>
            <w:r>
              <w:t>client, provider, ops</w:t>
            </w:r>
          </w:p>
        </w:tc>
        <w:tc>
          <w:tcPr>
            <w:tcW w:type="dxa" w:w="1656"/>
          </w:tcPr>
          <w:p>
            <w:r>
              <w:t>certainty</w:t>
            </w:r>
          </w:p>
        </w:tc>
        <w:tc>
          <w:tcPr>
            <w:tcW w:type="dxa" w:w="1656"/>
          </w:tcPr>
          <w:p>
            <w:r>
              <w:t>booking confirmation</w:t>
            </w:r>
          </w:p>
        </w:tc>
        <w:tc>
          <w:tcPr>
            <w:tcW w:type="dxa" w:w="1656"/>
          </w:tcPr>
          <w:p>
            <w:r>
              <w:t>confirmation message</w:t>
            </w:r>
          </w:p>
        </w:tc>
        <w:tc>
          <w:tcPr>
            <w:tcW w:type="dxa" w:w="1656"/>
          </w:tcPr>
          <w:p>
            <w:r>
              <w:t>slot ambiguity</w:t>
            </w:r>
          </w:p>
        </w:tc>
      </w:tr>
      <w:tr>
        <w:tc>
          <w:tcPr>
            <w:tcW w:type="dxa" w:w="1656"/>
          </w:tcPr>
          <w:p>
            <w:r>
              <w:t>Dispatch / allocation</w:t>
            </w:r>
          </w:p>
        </w:tc>
        <w:tc>
          <w:tcPr>
            <w:tcW w:type="dxa" w:w="1656"/>
          </w:tcPr>
          <w:p>
            <w:r>
              <w:t>dispatch, provider</w:t>
            </w:r>
          </w:p>
        </w:tc>
        <w:tc>
          <w:tcPr>
            <w:tcW w:type="dxa" w:w="1656"/>
          </w:tcPr>
          <w:p>
            <w:r>
              <w:t>correct assignment</w:t>
            </w:r>
          </w:p>
        </w:tc>
        <w:tc>
          <w:tcPr>
            <w:tcW w:type="dxa" w:w="1656"/>
          </w:tcPr>
          <w:p>
            <w:r>
              <w:t>assignment tools</w:t>
            </w:r>
          </w:p>
        </w:tc>
        <w:tc>
          <w:tcPr>
            <w:tcW w:type="dxa" w:w="1656"/>
          </w:tcPr>
          <w:p>
            <w:r>
              <w:t>provider alerts</w:t>
            </w:r>
          </w:p>
        </w:tc>
        <w:tc>
          <w:tcPr>
            <w:tcW w:type="dxa" w:w="1656"/>
          </w:tcPr>
          <w:p>
            <w:r>
              <w:t>wrong provider or delay</w:t>
            </w:r>
          </w:p>
        </w:tc>
      </w:tr>
      <w:tr>
        <w:tc>
          <w:tcPr>
            <w:tcW w:type="dxa" w:w="1656"/>
          </w:tcPr>
          <w:p>
            <w:r>
              <w:t>Travel / en route</w:t>
            </w:r>
          </w:p>
        </w:tc>
        <w:tc>
          <w:tcPr>
            <w:tcW w:type="dxa" w:w="1656"/>
          </w:tcPr>
          <w:p>
            <w:r>
              <w:t>client, technician</w:t>
            </w:r>
          </w:p>
        </w:tc>
        <w:tc>
          <w:tcPr>
            <w:tcW w:type="dxa" w:w="1656"/>
          </w:tcPr>
          <w:p>
            <w:r>
              <w:t>ETA certainty</w:t>
            </w:r>
          </w:p>
        </w:tc>
        <w:tc>
          <w:tcPr>
            <w:tcW w:type="dxa" w:w="1656"/>
          </w:tcPr>
          <w:p>
            <w:r>
              <w:t>status tracking</w:t>
            </w:r>
          </w:p>
        </w:tc>
        <w:tc>
          <w:tcPr>
            <w:tcW w:type="dxa" w:w="1656"/>
          </w:tcPr>
          <w:p>
            <w:r>
              <w:t>en route and delay updates</w:t>
            </w:r>
          </w:p>
        </w:tc>
        <w:tc>
          <w:tcPr>
            <w:tcW w:type="dxa" w:w="1656"/>
          </w:tcPr>
          <w:p>
            <w:r>
              <w:t>silence during delay</w:t>
            </w:r>
          </w:p>
        </w:tc>
      </w:tr>
      <w:tr>
        <w:tc>
          <w:tcPr>
            <w:tcW w:type="dxa" w:w="1656"/>
          </w:tcPr>
          <w:p>
            <w:r>
              <w:t>Job start / execution</w:t>
            </w:r>
          </w:p>
        </w:tc>
        <w:tc>
          <w:tcPr>
            <w:tcW w:type="dxa" w:w="1656"/>
          </w:tcPr>
          <w:p>
            <w:r>
              <w:t>client, technician</w:t>
            </w:r>
          </w:p>
        </w:tc>
        <w:tc>
          <w:tcPr>
            <w:tcW w:type="dxa" w:w="1656"/>
          </w:tcPr>
          <w:p>
            <w:r>
              <w:t>clear scope</w:t>
            </w:r>
          </w:p>
        </w:tc>
        <w:tc>
          <w:tcPr>
            <w:tcW w:type="dxa" w:w="1656"/>
          </w:tcPr>
          <w:p>
            <w:r>
              <w:t>job status and notes</w:t>
            </w:r>
          </w:p>
        </w:tc>
        <w:tc>
          <w:tcPr>
            <w:tcW w:type="dxa" w:w="1656"/>
          </w:tcPr>
          <w:p>
            <w:r>
              <w:t>start confirmation if needed</w:t>
            </w:r>
          </w:p>
        </w:tc>
        <w:tc>
          <w:tcPr>
            <w:tcW w:type="dxa" w:w="1656"/>
          </w:tcPr>
          <w:p>
            <w:r>
              <w:t>verbal-only scope changes</w:t>
            </w:r>
          </w:p>
        </w:tc>
      </w:tr>
      <w:tr>
        <w:tc>
          <w:tcPr>
            <w:tcW w:type="dxa" w:w="1656"/>
          </w:tcPr>
          <w:p>
            <w:r>
              <w:t>Extra work approval</w:t>
            </w:r>
          </w:p>
        </w:tc>
        <w:tc>
          <w:tcPr>
            <w:tcW w:type="dxa" w:w="1656"/>
          </w:tcPr>
          <w:p>
            <w:r>
              <w:t>client, provider</w:t>
            </w:r>
          </w:p>
        </w:tc>
        <w:tc>
          <w:tcPr>
            <w:tcW w:type="dxa" w:w="1656"/>
          </w:tcPr>
          <w:p>
            <w:r>
              <w:t>fast and fair approval</w:t>
            </w:r>
          </w:p>
        </w:tc>
        <w:tc>
          <w:tcPr>
            <w:tcW w:type="dxa" w:w="1656"/>
          </w:tcPr>
          <w:p>
            <w:r>
              <w:t>structured change request</w:t>
            </w:r>
          </w:p>
        </w:tc>
        <w:tc>
          <w:tcPr>
            <w:tcW w:type="dxa" w:w="1656"/>
          </w:tcPr>
          <w:p>
            <w:r>
              <w:t>approval prompt</w:t>
            </w:r>
          </w:p>
        </w:tc>
        <w:tc>
          <w:tcPr>
            <w:tcW w:type="dxa" w:w="1656"/>
          </w:tcPr>
          <w:p>
            <w:r>
              <w:t>disputed verbal approvals</w:t>
            </w:r>
          </w:p>
        </w:tc>
      </w:tr>
      <w:tr>
        <w:tc>
          <w:tcPr>
            <w:tcW w:type="dxa" w:w="1656"/>
          </w:tcPr>
          <w:p>
            <w:r>
              <w:t>Completion</w:t>
            </w:r>
          </w:p>
        </w:tc>
        <w:tc>
          <w:tcPr>
            <w:tcW w:type="dxa" w:w="1656"/>
          </w:tcPr>
          <w:p>
            <w:r>
              <w:t>client, provider</w:t>
            </w:r>
          </w:p>
        </w:tc>
        <w:tc>
          <w:tcPr>
            <w:tcW w:type="dxa" w:w="1656"/>
          </w:tcPr>
          <w:p>
            <w:r>
              <w:t>proof and closeout</w:t>
            </w:r>
          </w:p>
        </w:tc>
        <w:tc>
          <w:tcPr>
            <w:tcW w:type="dxa" w:w="1656"/>
          </w:tcPr>
          <w:p>
            <w:r>
              <w:t>completion logging</w:t>
            </w:r>
          </w:p>
        </w:tc>
        <w:tc>
          <w:tcPr>
            <w:tcW w:type="dxa" w:w="1656"/>
          </w:tcPr>
          <w:p>
            <w:r>
              <w:t>completion notice</w:t>
            </w:r>
          </w:p>
        </w:tc>
        <w:tc>
          <w:tcPr>
            <w:tcW w:type="dxa" w:w="1656"/>
          </w:tcPr>
          <w:p>
            <w:r>
              <w:t>weak proof of completion</w:t>
            </w:r>
          </w:p>
        </w:tc>
      </w:tr>
      <w:tr>
        <w:tc>
          <w:tcPr>
            <w:tcW w:type="dxa" w:w="1656"/>
          </w:tcPr>
          <w:p>
            <w:r>
              <w:t>Invoicing / payment</w:t>
            </w:r>
          </w:p>
        </w:tc>
        <w:tc>
          <w:tcPr>
            <w:tcW w:type="dxa" w:w="1656"/>
          </w:tcPr>
          <w:p>
            <w:r>
              <w:t>client, finance, provider</w:t>
            </w:r>
          </w:p>
        </w:tc>
        <w:tc>
          <w:tcPr>
            <w:tcW w:type="dxa" w:w="1656"/>
          </w:tcPr>
          <w:p>
            <w:r>
              <w:t>clear settlement</w:t>
            </w:r>
          </w:p>
        </w:tc>
        <w:tc>
          <w:tcPr>
            <w:tcW w:type="dxa" w:w="1656"/>
          </w:tcPr>
          <w:p>
            <w:r>
              <w:t>invoice, payment status, payout state</w:t>
            </w:r>
          </w:p>
        </w:tc>
        <w:tc>
          <w:tcPr>
            <w:tcW w:type="dxa" w:w="1656"/>
          </w:tcPr>
          <w:p>
            <w:r>
              <w:t>payment reminders</w:t>
            </w:r>
          </w:p>
        </w:tc>
        <w:tc>
          <w:tcPr>
            <w:tcW w:type="dxa" w:w="1656"/>
          </w:tcPr>
          <w:p>
            <w:r>
              <w:t>payment mismatch</w:t>
            </w:r>
          </w:p>
        </w:tc>
      </w:tr>
      <w:tr>
        <w:tc>
          <w:tcPr>
            <w:tcW w:type="dxa" w:w="1656"/>
          </w:tcPr>
          <w:p>
            <w:r>
              <w:t>Follow-up / complaint</w:t>
            </w:r>
          </w:p>
        </w:tc>
        <w:tc>
          <w:tcPr>
            <w:tcW w:type="dxa" w:w="1656"/>
          </w:tcPr>
          <w:p>
            <w:r>
              <w:t>client, platform</w:t>
            </w:r>
          </w:p>
        </w:tc>
        <w:tc>
          <w:tcPr>
            <w:tcW w:type="dxa" w:w="1656"/>
          </w:tcPr>
          <w:p>
            <w:r>
              <w:t>issue resolution or repeat use</w:t>
            </w:r>
          </w:p>
        </w:tc>
        <w:tc>
          <w:tcPr>
            <w:tcW w:type="dxa" w:w="1656"/>
          </w:tcPr>
          <w:p>
            <w:r>
              <w:t>support case logging</w:t>
            </w:r>
          </w:p>
        </w:tc>
        <w:tc>
          <w:tcPr>
            <w:tcW w:type="dxa" w:w="1656"/>
          </w:tcPr>
          <w:p>
            <w:r>
              <w:t>acknowledgement and update</w:t>
            </w:r>
          </w:p>
        </w:tc>
        <w:tc>
          <w:tcPr>
            <w:tcW w:type="dxa" w:w="1656"/>
          </w:tcPr>
          <w:p>
            <w:r>
              <w:t>poor recovery handling</w:t>
            </w:r>
          </w:p>
        </w:tc>
      </w:tr>
    </w:tbl>
    <w:p>
      <w:pPr>
        <w:pStyle w:val="Heading2"/>
      </w:pPr>
      <w:r>
        <w:t>8. Product Design Implications</w:t>
      </w:r>
    </w:p>
    <w:p>
      <w:pPr>
        <w:pStyle w:val="ListBullet"/>
      </w:pPr>
      <w:r>
        <w:t>onboarding must differ by role and provider maturity</w:t>
      </w:r>
    </w:p>
    <w:p>
      <w:pPr>
        <w:pStyle w:val="ListBullet"/>
      </w:pPr>
      <w:r>
        <w:t>provider and technician permissions must be distinct</w:t>
      </w:r>
    </w:p>
    <w:p>
      <w:pPr>
        <w:pStyle w:val="ListBullet"/>
      </w:pPr>
      <w:r>
        <w:t>admin needs action queues, not just reports</w:t>
      </w:r>
    </w:p>
    <w:p>
      <w:pPr>
        <w:pStyle w:val="ListBullet"/>
      </w:pPr>
      <w:r>
        <w:t>client booking should minimise effort and maximise trust</w:t>
      </w:r>
    </w:p>
    <w:p>
      <w:pPr>
        <w:pStyle w:val="ListBullet"/>
      </w:pPr>
      <w:r>
        <w:t>quote flow should explain scope, pricing, and extra-work rules</w:t>
      </w:r>
    </w:p>
    <w:p>
      <w:pPr>
        <w:pStyle w:val="ListBullet"/>
      </w:pPr>
      <w:r>
        <w:t>payment flow should support South African practical realities including EFT and POP handling</w:t>
      </w:r>
    </w:p>
    <w:p>
      <w:pPr>
        <w:pStyle w:val="ListBullet"/>
      </w:pPr>
      <w:r>
        <w:t>WhatsApp should write back to structured system state</w:t>
      </w:r>
    </w:p>
    <w:p>
      <w:pPr>
        <w:pStyle w:val="ListBullet"/>
      </w:pPr>
      <w:r>
        <w:t>trust and safety must be built into workflow, not just marketing</w:t>
      </w:r>
    </w:p>
    <w:p>
      <w:pPr>
        <w:pStyle w:val="ListBullet"/>
      </w:pPr>
      <w:r>
        <w:t>complaint and exception handling must exist from MVP</w:t>
      </w:r>
    </w:p>
    <w:p>
      <w:pPr>
        <w:pStyle w:val="Heading2"/>
      </w:pPr>
      <w:r>
        <w:t>9. Assumptions, Unknowns, and Research Gaps</w:t>
      </w:r>
    </w:p>
    <w:p>
      <w:pPr>
        <w:pStyle w:val="Heading3"/>
      </w:pPr>
      <w:r>
        <w:t>Assumptions</w:t>
      </w:r>
    </w:p>
    <w:p>
      <w:pPr>
        <w:pStyle w:val="ListBullet"/>
      </w:pPr>
      <w:r>
        <w:t>WhatsApp is the preferred communication channel for most users.</w:t>
      </w:r>
    </w:p>
    <w:p>
      <w:pPr>
        <w:pStyle w:val="ListBullet"/>
      </w:pPr>
      <w:r>
        <w:t>Provider maturity will vary widely.</w:t>
      </w:r>
    </w:p>
    <w:p>
      <w:pPr>
        <w:pStyle w:val="ListBullet"/>
      </w:pPr>
      <w:r>
        <w:t>Client trust and communication matter at least as much as price.</w:t>
      </w:r>
    </w:p>
    <w:p>
      <w:pPr>
        <w:pStyle w:val="ListBullet"/>
      </w:pPr>
      <w:r>
        <w:t>The MVP will operate with platform intervention rather than full self-service automation.</w:t>
      </w:r>
    </w:p>
    <w:p>
      <w:pPr>
        <w:pStyle w:val="Heading3"/>
      </w:pPr>
      <w:r>
        <w:t>Main gaps to validate</w:t>
      </w:r>
    </w:p>
    <w:p>
      <w:pPr>
        <w:pStyle w:val="ListBullet"/>
      </w:pPr>
      <w:r>
        <w:t>which client segment converts best first</w:t>
      </w:r>
    </w:p>
    <w:p>
      <w:pPr>
        <w:pStyle w:val="ListBullet"/>
      </w:pPr>
      <w:r>
        <w:t>which provider segment activates and retains most easily</w:t>
      </w:r>
    </w:p>
    <w:p>
      <w:pPr>
        <w:pStyle w:val="ListBullet"/>
      </w:pPr>
      <w:r>
        <w:t>how much payment handling the platform should own</w:t>
      </w:r>
    </w:p>
    <w:p>
      <w:pPr>
        <w:pStyle w:val="ListBullet"/>
      </w:pPr>
      <w:r>
        <w:t>how often extra-work disputes happen</w:t>
      </w:r>
    </w:p>
    <w:p>
      <w:pPr>
        <w:pStyle w:val="ListBullet"/>
      </w:pPr>
      <w:r>
        <w:t>how much property-manager demand exists in the early market</w:t>
      </w:r>
    </w:p>
    <w:p>
      <w:pPr>
        <w:pStyle w:val="ListBullet"/>
      </w:pPr>
      <w:r>
        <w:t>which trust signals matter most to first-time clients</w:t>
      </w:r>
    </w:p>
    <w:p>
      <w:pPr>
        <w:pStyle w:val="Heading2"/>
      </w:pPr>
      <w:r>
        <w:t>10. Recommended Next-Step Interview Questions</w:t>
      </w:r>
    </w:p>
    <w:p>
      <w:pPr>
        <w:pStyle w:val="Heading3"/>
      </w:pPr>
      <w:r>
        <w:t>Platform / admin</w:t>
      </w:r>
    </w:p>
    <w:p>
      <w:pPr>
        <w:pStyle w:val="ListBullet"/>
      </w:pPr>
      <w:r>
        <w:t>Walk me through how a job gets handled today from first request to payment.</w:t>
      </w:r>
    </w:p>
    <w:p>
      <w:pPr>
        <w:pStyle w:val="ListBullet"/>
      </w:pPr>
      <w:r>
        <w:t>Which exceptions take the most manual effort?</w:t>
      </w:r>
    </w:p>
    <w:p>
      <w:pPr>
        <w:pStyle w:val="ListBullet"/>
      </w:pPr>
      <w:r>
        <w:t>What evidence do you need most often when resolving disputes?</w:t>
      </w:r>
    </w:p>
    <w:p>
      <w:pPr>
        <w:pStyle w:val="ListBullet"/>
      </w:pPr>
      <w:r>
        <w:t>Where does WhatsApp help, and where does it create chaos?</w:t>
      </w:r>
    </w:p>
    <w:p>
      <w:pPr>
        <w:pStyle w:val="ListBullet"/>
      </w:pPr>
      <w:r>
        <w:t>Which operational metrics matter most to you?</w:t>
      </w:r>
    </w:p>
    <w:p>
      <w:pPr>
        <w:pStyle w:val="Heading3"/>
      </w:pPr>
      <w:r>
        <w:t>Service providers</w:t>
      </w:r>
    </w:p>
    <w:p>
      <w:pPr>
        <w:pStyle w:val="ListBullet"/>
      </w:pPr>
      <w:r>
        <w:t>How do you currently get jobs and manage your schedule?</w:t>
      </w:r>
    </w:p>
    <w:p>
      <w:pPr>
        <w:pStyle w:val="ListBullet"/>
      </w:pPr>
      <w:r>
        <w:t>What usually makes a job unprofitable?</w:t>
      </w:r>
    </w:p>
    <w:p>
      <w:pPr>
        <w:pStyle w:val="ListBullet"/>
      </w:pPr>
      <w:r>
        <w:t>How do you handle extra work on site?</w:t>
      </w:r>
    </w:p>
    <w:p>
      <w:pPr>
        <w:pStyle w:val="ListBullet"/>
      </w:pPr>
      <w:r>
        <w:t>What would make you trust a platform like this?</w:t>
      </w:r>
    </w:p>
    <w:p>
      <w:pPr>
        <w:pStyle w:val="ListBullet"/>
      </w:pPr>
      <w:r>
        <w:t>What would make you stop using it?</w:t>
      </w:r>
    </w:p>
    <w:p>
      <w:pPr>
        <w:pStyle w:val="Heading3"/>
      </w:pPr>
      <w:r>
        <w:t>Clients</w:t>
      </w:r>
    </w:p>
    <w:p>
      <w:pPr>
        <w:pStyle w:val="ListBullet"/>
      </w:pPr>
      <w:r>
        <w:t>Tell me about the last time you needed a home or business service.</w:t>
      </w:r>
    </w:p>
    <w:p>
      <w:pPr>
        <w:pStyle w:val="ListBullet"/>
      </w:pPr>
      <w:r>
        <w:t>How did you decide whom to trust?</w:t>
      </w:r>
    </w:p>
    <w:p>
      <w:pPr>
        <w:pStyle w:val="ListBullet"/>
      </w:pPr>
      <w:r>
        <w:t>When do you ask for multiple quotes?</w:t>
      </w:r>
    </w:p>
    <w:p>
      <w:pPr>
        <w:pStyle w:val="ListBullet"/>
      </w:pPr>
      <w:r>
        <w:t>What information do you need before approving a booking?</w:t>
      </w:r>
    </w:p>
    <w:p>
      <w:pPr>
        <w:pStyle w:val="ListBullet"/>
      </w:pPr>
      <w:r>
        <w:t>What would make you book again without comparing alternatives?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